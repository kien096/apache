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3A31" w14:textId="77777777" w:rsidR="0064247F" w:rsidRPr="003B2285" w:rsidRDefault="0064247F">
      <w:pPr>
        <w:rPr>
          <w:rFonts w:ascii="Times New Roman" w:hAnsi="Times New Roman" w:cs="Times New Roman"/>
          <w:color w:val="auto"/>
          <w:sz w:val="26"/>
          <w:szCs w:val="26"/>
        </w:rPr>
      </w:pPr>
    </w:p>
    <w:p w14:paraId="1CC32645" w14:textId="77777777" w:rsidR="0064247F" w:rsidRPr="003B2285" w:rsidRDefault="0064247F">
      <w:pPr>
        <w:rPr>
          <w:rFonts w:ascii="Times New Roman" w:hAnsi="Times New Roman" w:cs="Times New Roman"/>
          <w:color w:val="auto"/>
          <w:sz w:val="26"/>
          <w:szCs w:val="26"/>
        </w:rPr>
      </w:pPr>
    </w:p>
    <w:p w14:paraId="059FEEF3" w14:textId="77777777" w:rsidR="0064247F" w:rsidRPr="003B2285" w:rsidRDefault="0064247F">
      <w:pPr>
        <w:rPr>
          <w:rFonts w:ascii="Times New Roman" w:hAnsi="Times New Roman" w:cs="Times New Roman"/>
          <w:color w:val="auto"/>
          <w:sz w:val="26"/>
          <w:szCs w:val="26"/>
        </w:rPr>
      </w:pPr>
    </w:p>
    <w:p w14:paraId="639E977F" w14:textId="77777777" w:rsidR="0064247F" w:rsidRPr="003B2285" w:rsidRDefault="0064247F">
      <w:pPr>
        <w:rPr>
          <w:rFonts w:ascii="Times New Roman" w:hAnsi="Times New Roman" w:cs="Times New Roman"/>
          <w:color w:val="auto"/>
          <w:sz w:val="26"/>
          <w:szCs w:val="26"/>
        </w:rPr>
      </w:pPr>
    </w:p>
    <w:p w14:paraId="5626DE51" w14:textId="77777777" w:rsidR="0064247F" w:rsidRPr="003B2285" w:rsidRDefault="00000000">
      <w:pPr>
        <w:jc w:val="center"/>
        <w:rPr>
          <w:rFonts w:ascii="Times New Roman" w:hAnsi="Times New Roman" w:cs="Times New Roman"/>
          <w:color w:val="auto"/>
          <w:sz w:val="26"/>
          <w:szCs w:val="26"/>
        </w:rPr>
      </w:pPr>
      <w:r w:rsidRPr="003B2285">
        <w:rPr>
          <w:rFonts w:ascii="Times New Roman" w:hAnsi="Times New Roman" w:cs="Times New Roman"/>
          <w:b/>
          <w:color w:val="auto"/>
          <w:sz w:val="26"/>
          <w:szCs w:val="26"/>
        </w:rPr>
        <w:t>BÁO CÁO KỸ THUẬT</w:t>
      </w:r>
    </w:p>
    <w:p w14:paraId="2C2BBAF2" w14:textId="77777777" w:rsidR="0064247F" w:rsidRPr="003B2285" w:rsidRDefault="00000000">
      <w:pPr>
        <w:spacing w:before="160" w:after="280"/>
        <w:jc w:val="center"/>
        <w:rPr>
          <w:rFonts w:ascii="Times New Roman" w:hAnsi="Times New Roman" w:cs="Times New Roman"/>
          <w:color w:val="auto"/>
          <w:sz w:val="26"/>
          <w:szCs w:val="26"/>
        </w:rPr>
      </w:pPr>
      <w:r w:rsidRPr="003B2285">
        <w:rPr>
          <w:rFonts w:ascii="Times New Roman" w:hAnsi="Times New Roman" w:cs="Times New Roman"/>
          <w:b/>
          <w:color w:val="auto"/>
          <w:sz w:val="26"/>
          <w:szCs w:val="26"/>
        </w:rPr>
        <w:t>BT01 - PHÂN TÍCH LOG WEB QUY MÔ LỚN</w:t>
      </w:r>
    </w:p>
    <w:p w14:paraId="24AF9083" w14:textId="77777777" w:rsidR="0064247F" w:rsidRPr="003B2285" w:rsidRDefault="00000000">
      <w:pPr>
        <w:spacing w:after="480"/>
        <w:jc w:val="center"/>
        <w:rPr>
          <w:rFonts w:ascii="Times New Roman" w:hAnsi="Times New Roman" w:cs="Times New Roman"/>
          <w:color w:val="auto"/>
          <w:sz w:val="26"/>
          <w:szCs w:val="26"/>
        </w:rPr>
      </w:pPr>
      <w:r w:rsidRPr="003B2285">
        <w:rPr>
          <w:rFonts w:ascii="Times New Roman" w:hAnsi="Times New Roman" w:cs="Times New Roman"/>
          <w:color w:val="auto"/>
          <w:sz w:val="26"/>
          <w:szCs w:val="26"/>
        </w:rPr>
        <w:t>HDFS · MapReduce · YARN · Python Streaming · PostgreSQL · Grafana</w:t>
      </w:r>
    </w:p>
    <w:tbl>
      <w:tblPr>
        <w:tblW w:w="9360"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600"/>
        <w:gridCol w:w="6760"/>
      </w:tblGrid>
      <w:tr w:rsidR="0064247F" w:rsidRPr="003B2285" w14:paraId="57AECDD1" w14:textId="77777777">
        <w:trPr>
          <w:jc w:val="center"/>
        </w:trPr>
        <w:tc>
          <w:tcPr>
            <w:tcW w:w="2600" w:type="dxa"/>
            <w:shd w:val="clear" w:color="auto" w:fill="F2F4F7"/>
            <w:tcMar>
              <w:top w:w="80" w:type="dxa"/>
              <w:left w:w="120" w:type="dxa"/>
              <w:bottom w:w="80" w:type="dxa"/>
              <w:right w:w="120" w:type="dxa"/>
            </w:tcMar>
            <w:vAlign w:val="center"/>
          </w:tcPr>
          <w:p w14:paraId="7E47A6B6"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Lớp</w:t>
            </w:r>
          </w:p>
        </w:tc>
        <w:tc>
          <w:tcPr>
            <w:tcW w:w="6760" w:type="dxa"/>
            <w:tcMar>
              <w:top w:w="80" w:type="dxa"/>
              <w:left w:w="120" w:type="dxa"/>
              <w:bottom w:w="80" w:type="dxa"/>
              <w:right w:w="120" w:type="dxa"/>
            </w:tcMar>
            <w:vAlign w:val="center"/>
          </w:tcPr>
          <w:p w14:paraId="1DD38C01"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w:t>
            </w:r>
          </w:p>
        </w:tc>
      </w:tr>
      <w:tr w:rsidR="0064247F" w:rsidRPr="003B2285" w14:paraId="1E4001B0" w14:textId="77777777">
        <w:trPr>
          <w:jc w:val="center"/>
        </w:trPr>
        <w:tc>
          <w:tcPr>
            <w:tcW w:w="2600" w:type="dxa"/>
            <w:shd w:val="clear" w:color="auto" w:fill="F2F4F7"/>
            <w:tcMar>
              <w:top w:w="80" w:type="dxa"/>
              <w:left w:w="120" w:type="dxa"/>
              <w:bottom w:w="80" w:type="dxa"/>
              <w:right w:w="120" w:type="dxa"/>
            </w:tcMar>
            <w:vAlign w:val="center"/>
          </w:tcPr>
          <w:p w14:paraId="681AA164"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Môn học</w:t>
            </w:r>
          </w:p>
        </w:tc>
        <w:tc>
          <w:tcPr>
            <w:tcW w:w="6760" w:type="dxa"/>
            <w:tcMar>
              <w:top w:w="80" w:type="dxa"/>
              <w:left w:w="120" w:type="dxa"/>
              <w:bottom w:w="80" w:type="dxa"/>
              <w:right w:w="120" w:type="dxa"/>
            </w:tcMar>
            <w:vAlign w:val="center"/>
          </w:tcPr>
          <w:p w14:paraId="60AE6AB1"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w:t>
            </w:r>
          </w:p>
        </w:tc>
      </w:tr>
      <w:tr w:rsidR="0064247F" w:rsidRPr="003B2285" w14:paraId="5644ABAB" w14:textId="77777777">
        <w:trPr>
          <w:jc w:val="center"/>
        </w:trPr>
        <w:tc>
          <w:tcPr>
            <w:tcW w:w="2600" w:type="dxa"/>
            <w:shd w:val="clear" w:color="auto" w:fill="F2F4F7"/>
            <w:tcMar>
              <w:top w:w="80" w:type="dxa"/>
              <w:left w:w="120" w:type="dxa"/>
              <w:bottom w:w="80" w:type="dxa"/>
              <w:right w:w="120" w:type="dxa"/>
            </w:tcMar>
            <w:vAlign w:val="center"/>
          </w:tcPr>
          <w:p w14:paraId="188D7A4E"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Giảng viên</w:t>
            </w:r>
          </w:p>
        </w:tc>
        <w:tc>
          <w:tcPr>
            <w:tcW w:w="6760" w:type="dxa"/>
            <w:tcMar>
              <w:top w:w="80" w:type="dxa"/>
              <w:left w:w="120" w:type="dxa"/>
              <w:bottom w:w="80" w:type="dxa"/>
              <w:right w:w="120" w:type="dxa"/>
            </w:tcMar>
            <w:vAlign w:val="center"/>
          </w:tcPr>
          <w:p w14:paraId="0699D31D"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w:t>
            </w:r>
          </w:p>
        </w:tc>
      </w:tr>
      <w:tr w:rsidR="0064247F" w:rsidRPr="003B2285" w14:paraId="1DA15ECA" w14:textId="77777777">
        <w:trPr>
          <w:jc w:val="center"/>
        </w:trPr>
        <w:tc>
          <w:tcPr>
            <w:tcW w:w="2600" w:type="dxa"/>
            <w:shd w:val="clear" w:color="auto" w:fill="F2F4F7"/>
            <w:tcMar>
              <w:top w:w="80" w:type="dxa"/>
              <w:left w:w="120" w:type="dxa"/>
              <w:bottom w:w="80" w:type="dxa"/>
              <w:right w:w="120" w:type="dxa"/>
            </w:tcMar>
            <w:vAlign w:val="center"/>
          </w:tcPr>
          <w:p w14:paraId="237A9870"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Thành viên nhóm</w:t>
            </w:r>
          </w:p>
        </w:tc>
        <w:tc>
          <w:tcPr>
            <w:tcW w:w="6760" w:type="dxa"/>
            <w:tcMar>
              <w:top w:w="80" w:type="dxa"/>
              <w:left w:w="120" w:type="dxa"/>
              <w:bottom w:w="80" w:type="dxa"/>
              <w:right w:w="120" w:type="dxa"/>
            </w:tcMar>
            <w:vAlign w:val="center"/>
          </w:tcPr>
          <w:p w14:paraId="3136C7F2"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Lại Thị Hồng Gấm - Lê Bá Kiên</w:t>
            </w:r>
          </w:p>
        </w:tc>
      </w:tr>
      <w:tr w:rsidR="0064247F" w:rsidRPr="003B2285" w14:paraId="30986467" w14:textId="77777777">
        <w:trPr>
          <w:jc w:val="center"/>
        </w:trPr>
        <w:tc>
          <w:tcPr>
            <w:tcW w:w="2600" w:type="dxa"/>
            <w:shd w:val="clear" w:color="auto" w:fill="F2F4F7"/>
            <w:tcMar>
              <w:top w:w="80" w:type="dxa"/>
              <w:left w:w="120" w:type="dxa"/>
              <w:bottom w:w="80" w:type="dxa"/>
              <w:right w:w="120" w:type="dxa"/>
            </w:tcMar>
            <w:vAlign w:val="center"/>
          </w:tcPr>
          <w:p w14:paraId="52BE36FC"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Ngày nộp</w:t>
            </w:r>
          </w:p>
        </w:tc>
        <w:tc>
          <w:tcPr>
            <w:tcW w:w="6760" w:type="dxa"/>
            <w:tcMar>
              <w:top w:w="80" w:type="dxa"/>
              <w:left w:w="120" w:type="dxa"/>
              <w:bottom w:w="80" w:type="dxa"/>
              <w:right w:w="120" w:type="dxa"/>
            </w:tcMar>
            <w:vAlign w:val="center"/>
          </w:tcPr>
          <w:p w14:paraId="665045F3"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w:t>
            </w:r>
          </w:p>
        </w:tc>
      </w:tr>
    </w:tbl>
    <w:p w14:paraId="61509730" w14:textId="77777777" w:rsidR="0064247F" w:rsidRPr="003B2285" w:rsidRDefault="0064247F">
      <w:pPr>
        <w:rPr>
          <w:rFonts w:ascii="Times New Roman" w:hAnsi="Times New Roman" w:cs="Times New Roman"/>
          <w:color w:val="auto"/>
          <w:sz w:val="26"/>
          <w:szCs w:val="26"/>
        </w:rPr>
      </w:pPr>
    </w:p>
    <w:p w14:paraId="6BC4E91F" w14:textId="77777777" w:rsidR="0064247F" w:rsidRPr="003B2285" w:rsidRDefault="0064247F">
      <w:pPr>
        <w:rPr>
          <w:rFonts w:ascii="Times New Roman" w:hAnsi="Times New Roman" w:cs="Times New Roman"/>
          <w:color w:val="auto"/>
          <w:sz w:val="26"/>
          <w:szCs w:val="26"/>
        </w:rPr>
      </w:pPr>
    </w:p>
    <w:p w14:paraId="7C303E8C" w14:textId="77777777" w:rsidR="0064247F" w:rsidRPr="003B2285" w:rsidRDefault="0064247F">
      <w:pPr>
        <w:rPr>
          <w:rFonts w:ascii="Times New Roman" w:hAnsi="Times New Roman" w:cs="Times New Roman"/>
          <w:color w:val="auto"/>
          <w:sz w:val="26"/>
          <w:szCs w:val="26"/>
        </w:rPr>
      </w:pPr>
    </w:p>
    <w:p w14:paraId="61DC7D77" w14:textId="77777777" w:rsidR="0064247F" w:rsidRPr="003B2285" w:rsidRDefault="0064247F">
      <w:pPr>
        <w:rPr>
          <w:rFonts w:ascii="Times New Roman" w:hAnsi="Times New Roman" w:cs="Times New Roman"/>
          <w:color w:val="auto"/>
          <w:sz w:val="26"/>
          <w:szCs w:val="26"/>
        </w:rPr>
      </w:pPr>
    </w:p>
    <w:p w14:paraId="62C61AC4" w14:textId="77777777" w:rsidR="0064247F" w:rsidRPr="003B2285" w:rsidRDefault="0064247F">
      <w:pPr>
        <w:rPr>
          <w:rFonts w:ascii="Times New Roman" w:hAnsi="Times New Roman" w:cs="Times New Roman"/>
          <w:color w:val="auto"/>
          <w:sz w:val="26"/>
          <w:szCs w:val="26"/>
        </w:rPr>
      </w:pPr>
    </w:p>
    <w:p w14:paraId="64FDB78E" w14:textId="77777777" w:rsidR="0064247F" w:rsidRPr="003B2285" w:rsidRDefault="0064247F">
      <w:pPr>
        <w:rPr>
          <w:rFonts w:ascii="Times New Roman" w:hAnsi="Times New Roman" w:cs="Times New Roman"/>
          <w:color w:val="auto"/>
          <w:sz w:val="26"/>
          <w:szCs w:val="26"/>
        </w:rPr>
      </w:pPr>
    </w:p>
    <w:p w14:paraId="2C6B0B41"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br w:type="page"/>
      </w:r>
    </w:p>
    <w:p w14:paraId="219B7CAE"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lastRenderedPageBreak/>
        <w:t>Mục Lục Tóm Tắt</w:t>
      </w:r>
    </w:p>
    <w:p w14:paraId="650ADE4C"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1. Thông Tin Chung</w:t>
      </w:r>
    </w:p>
    <w:p w14:paraId="6CFF0790"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2. Mục Tiêu Đề Tài</w:t>
      </w:r>
    </w:p>
    <w:p w14:paraId="0ED2061E"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3. Tổng Quan Kiến Trúc Hệ Thống</w:t>
      </w:r>
    </w:p>
    <w:p w14:paraId="2A416878"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4. Cấu Trúc Project</w:t>
      </w:r>
    </w:p>
    <w:p w14:paraId="2A518695"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5. Dữ Liệu Log</w:t>
      </w:r>
    </w:p>
    <w:p w14:paraId="14A4C472" w14:textId="77777777" w:rsidR="0064247F" w:rsidRPr="003B2285" w:rsidRDefault="00000000">
      <w:pPr>
        <w:spacing w:after="40"/>
        <w:ind w:left="360"/>
        <w:rPr>
          <w:rFonts w:ascii="Times New Roman" w:hAnsi="Times New Roman" w:cs="Times New Roman"/>
          <w:color w:val="auto"/>
          <w:sz w:val="26"/>
          <w:szCs w:val="26"/>
        </w:rPr>
      </w:pPr>
      <w:r w:rsidRPr="003B2285">
        <w:rPr>
          <w:rFonts w:ascii="Times New Roman" w:hAnsi="Times New Roman" w:cs="Times New Roman"/>
          <w:color w:val="auto"/>
          <w:sz w:val="26"/>
          <w:szCs w:val="26"/>
        </w:rPr>
        <w:t>5.1 Định Dạng Log</w:t>
      </w:r>
    </w:p>
    <w:p w14:paraId="1010F361" w14:textId="77777777" w:rsidR="0064247F" w:rsidRPr="003B2285" w:rsidRDefault="00000000">
      <w:pPr>
        <w:spacing w:after="40"/>
        <w:ind w:left="360"/>
        <w:rPr>
          <w:rFonts w:ascii="Times New Roman" w:hAnsi="Times New Roman" w:cs="Times New Roman"/>
          <w:color w:val="auto"/>
          <w:sz w:val="26"/>
          <w:szCs w:val="26"/>
        </w:rPr>
      </w:pPr>
      <w:r w:rsidRPr="003B2285">
        <w:rPr>
          <w:rFonts w:ascii="Times New Roman" w:hAnsi="Times New Roman" w:cs="Times New Roman"/>
          <w:color w:val="auto"/>
          <w:sz w:val="26"/>
          <w:szCs w:val="26"/>
        </w:rPr>
        <w:t>5.2 Khối Lượng Dữ Liệu</w:t>
      </w:r>
    </w:p>
    <w:p w14:paraId="755578EC"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6. Tổ Chức Dữ Liệu Trên HDFS</w:t>
      </w:r>
    </w:p>
    <w:p w14:paraId="6B0CE7C6"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7. Chuẩn Hóa Log Trước Khi Phân Tích</w:t>
      </w:r>
    </w:p>
    <w:p w14:paraId="69248273"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8. Các Chương Trình MapReduce</w:t>
      </w:r>
    </w:p>
    <w:p w14:paraId="38AD68CB" w14:textId="77777777" w:rsidR="0064247F" w:rsidRPr="003B2285" w:rsidRDefault="00000000">
      <w:pPr>
        <w:spacing w:after="40"/>
        <w:ind w:left="360"/>
        <w:rPr>
          <w:rFonts w:ascii="Times New Roman" w:hAnsi="Times New Roman" w:cs="Times New Roman"/>
          <w:color w:val="auto"/>
          <w:sz w:val="26"/>
          <w:szCs w:val="26"/>
        </w:rPr>
      </w:pPr>
      <w:r w:rsidRPr="003B2285">
        <w:rPr>
          <w:rFonts w:ascii="Times New Roman" w:hAnsi="Times New Roman" w:cs="Times New Roman"/>
          <w:color w:val="auto"/>
          <w:sz w:val="26"/>
          <w:szCs w:val="26"/>
        </w:rPr>
        <w:t>8.1 Chương Trình 1 - Top 20 IP Truy Cập Nhiều Nhất</w:t>
      </w:r>
    </w:p>
    <w:p w14:paraId="6F9A069D" w14:textId="77777777" w:rsidR="0064247F" w:rsidRPr="003B2285" w:rsidRDefault="00000000">
      <w:pPr>
        <w:spacing w:after="40"/>
        <w:ind w:left="360"/>
        <w:rPr>
          <w:rFonts w:ascii="Times New Roman" w:hAnsi="Times New Roman" w:cs="Times New Roman"/>
          <w:color w:val="auto"/>
          <w:sz w:val="26"/>
          <w:szCs w:val="26"/>
        </w:rPr>
      </w:pPr>
      <w:r w:rsidRPr="003B2285">
        <w:rPr>
          <w:rFonts w:ascii="Times New Roman" w:hAnsi="Times New Roman" w:cs="Times New Roman"/>
          <w:color w:val="auto"/>
          <w:sz w:val="26"/>
          <w:szCs w:val="26"/>
        </w:rPr>
        <w:t>8.2 Chương Trình Phụ - Đếm IP Theo Ngày Cho Dashboard</w:t>
      </w:r>
    </w:p>
    <w:p w14:paraId="02FCB132" w14:textId="77777777" w:rsidR="0064247F" w:rsidRPr="003B2285" w:rsidRDefault="00000000">
      <w:pPr>
        <w:spacing w:after="40"/>
        <w:ind w:left="360"/>
        <w:rPr>
          <w:rFonts w:ascii="Times New Roman" w:hAnsi="Times New Roman" w:cs="Times New Roman"/>
          <w:color w:val="auto"/>
          <w:sz w:val="26"/>
          <w:szCs w:val="26"/>
        </w:rPr>
      </w:pPr>
      <w:r w:rsidRPr="003B2285">
        <w:rPr>
          <w:rFonts w:ascii="Times New Roman" w:hAnsi="Times New Roman" w:cs="Times New Roman"/>
          <w:color w:val="auto"/>
          <w:sz w:val="26"/>
          <w:szCs w:val="26"/>
        </w:rPr>
        <w:t>8.3 Chương Trình 2 - Phân Bố Mã HTTP Theo Ngày</w:t>
      </w:r>
    </w:p>
    <w:p w14:paraId="33267DE4" w14:textId="77777777" w:rsidR="0064247F" w:rsidRPr="003B2285" w:rsidRDefault="00000000">
      <w:pPr>
        <w:spacing w:after="40"/>
        <w:ind w:left="360"/>
        <w:rPr>
          <w:rFonts w:ascii="Times New Roman" w:hAnsi="Times New Roman" w:cs="Times New Roman"/>
          <w:color w:val="auto"/>
          <w:sz w:val="26"/>
          <w:szCs w:val="26"/>
        </w:rPr>
      </w:pPr>
      <w:r w:rsidRPr="003B2285">
        <w:rPr>
          <w:rFonts w:ascii="Times New Roman" w:hAnsi="Times New Roman" w:cs="Times New Roman"/>
          <w:color w:val="auto"/>
          <w:sz w:val="26"/>
          <w:szCs w:val="26"/>
        </w:rPr>
        <w:t>8.4 Chương Trình 3 - Top 10 URL Mỗi Ngày</w:t>
      </w:r>
    </w:p>
    <w:p w14:paraId="66B86C8B" w14:textId="77777777" w:rsidR="0064247F" w:rsidRPr="003B2285" w:rsidRDefault="00000000">
      <w:pPr>
        <w:spacing w:after="40"/>
        <w:ind w:left="360"/>
        <w:rPr>
          <w:rFonts w:ascii="Times New Roman" w:hAnsi="Times New Roman" w:cs="Times New Roman"/>
          <w:color w:val="auto"/>
          <w:sz w:val="26"/>
          <w:szCs w:val="26"/>
        </w:rPr>
      </w:pPr>
      <w:r w:rsidRPr="003B2285">
        <w:rPr>
          <w:rFonts w:ascii="Times New Roman" w:hAnsi="Times New Roman" w:cs="Times New Roman"/>
          <w:color w:val="auto"/>
          <w:sz w:val="26"/>
          <w:szCs w:val="26"/>
        </w:rPr>
        <w:t>8.5 Chương Trình 4 - Lưu Lượng Theo 24 Khung Giờ</w:t>
      </w:r>
    </w:p>
    <w:p w14:paraId="4C2903BC"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9. Cấu Hình Hadoop Streaming Và Composite Key</w:t>
      </w:r>
    </w:p>
    <w:p w14:paraId="5C812B12"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10. Theo Dõi Job Bằng YARN</w:t>
      </w:r>
    </w:p>
    <w:p w14:paraId="625E4155"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11. Kết Quả Đầu Ra</w:t>
      </w:r>
    </w:p>
    <w:p w14:paraId="54FD3404"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12. Benchmark 1, 2, 4 Reducer</w:t>
      </w:r>
    </w:p>
    <w:p w14:paraId="10C16B00"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13. Dashboard Grafana</w:t>
      </w:r>
    </w:p>
    <w:p w14:paraId="6732A7E7"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14. Các Script Chính Và Chức Năng</w:t>
      </w:r>
    </w:p>
    <w:p w14:paraId="295A0235" w14:textId="22CC0AF0"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1</w:t>
      </w:r>
      <w:r w:rsidR="003B2285" w:rsidRPr="003B2285">
        <w:rPr>
          <w:rFonts w:ascii="Times New Roman" w:hAnsi="Times New Roman" w:cs="Times New Roman"/>
          <w:b/>
          <w:color w:val="auto"/>
          <w:sz w:val="26"/>
          <w:szCs w:val="26"/>
        </w:rPr>
        <w:t>5</w:t>
      </w:r>
      <w:r w:rsidRPr="003B2285">
        <w:rPr>
          <w:rFonts w:ascii="Times New Roman" w:hAnsi="Times New Roman" w:cs="Times New Roman"/>
          <w:b/>
          <w:color w:val="auto"/>
          <w:sz w:val="26"/>
          <w:szCs w:val="26"/>
        </w:rPr>
        <w:t>. Hạn Chế</w:t>
      </w:r>
    </w:p>
    <w:p w14:paraId="6DEEDD88" w14:textId="23018C46"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1</w:t>
      </w:r>
      <w:r w:rsidR="003B2285" w:rsidRPr="003B2285">
        <w:rPr>
          <w:rFonts w:ascii="Times New Roman" w:hAnsi="Times New Roman" w:cs="Times New Roman"/>
          <w:b/>
          <w:color w:val="auto"/>
          <w:sz w:val="26"/>
          <w:szCs w:val="26"/>
        </w:rPr>
        <w:t>6</w:t>
      </w:r>
      <w:r w:rsidRPr="003B2285">
        <w:rPr>
          <w:rFonts w:ascii="Times New Roman" w:hAnsi="Times New Roman" w:cs="Times New Roman"/>
          <w:b/>
          <w:color w:val="auto"/>
          <w:sz w:val="26"/>
          <w:szCs w:val="26"/>
        </w:rPr>
        <w:t>. Kết Luận</w:t>
      </w:r>
    </w:p>
    <w:p w14:paraId="7FB591BB" w14:textId="7AC75580"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b/>
          <w:color w:val="auto"/>
          <w:sz w:val="26"/>
          <w:szCs w:val="26"/>
        </w:rPr>
        <w:t>1</w:t>
      </w:r>
      <w:r w:rsidR="003B2285" w:rsidRPr="003B2285">
        <w:rPr>
          <w:rFonts w:ascii="Times New Roman" w:hAnsi="Times New Roman" w:cs="Times New Roman"/>
          <w:b/>
          <w:color w:val="auto"/>
          <w:sz w:val="26"/>
          <w:szCs w:val="26"/>
        </w:rPr>
        <w:t>7</w:t>
      </w:r>
      <w:r w:rsidRPr="003B2285">
        <w:rPr>
          <w:rFonts w:ascii="Times New Roman" w:hAnsi="Times New Roman" w:cs="Times New Roman"/>
          <w:b/>
          <w:color w:val="auto"/>
          <w:sz w:val="26"/>
          <w:szCs w:val="26"/>
        </w:rPr>
        <w:t>. Phụ Lục - Lệnh Chạy Demo</w:t>
      </w:r>
    </w:p>
    <w:p w14:paraId="0D82399B"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br w:type="page"/>
      </w:r>
    </w:p>
    <w:p w14:paraId="57E8B72A"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lastRenderedPageBreak/>
        <w:t>1. Thông Tin Chung</w:t>
      </w:r>
    </w:p>
    <w:p w14:paraId="15C7A785"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b/>
          <w:color w:val="auto"/>
          <w:sz w:val="26"/>
          <w:szCs w:val="26"/>
        </w:rPr>
        <w:t>Tên đề tài:</w:t>
      </w:r>
      <w:r w:rsidRPr="003B2285">
        <w:rPr>
          <w:rFonts w:ascii="Times New Roman" w:hAnsi="Times New Roman" w:cs="Times New Roman"/>
          <w:color w:val="auto"/>
          <w:sz w:val="26"/>
          <w:szCs w:val="26"/>
        </w:rPr>
        <w:t xml:space="preserve"> BT01 - Phân tích log web quy mô lớn</w:t>
      </w:r>
    </w:p>
    <w:p w14:paraId="277243F4"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b/>
          <w:color w:val="auto"/>
          <w:sz w:val="26"/>
          <w:szCs w:val="26"/>
        </w:rPr>
        <w:t>Công nghệ sử dụng:</w:t>
      </w:r>
      <w:r w:rsidRPr="003B2285">
        <w:rPr>
          <w:rFonts w:ascii="Times New Roman" w:hAnsi="Times New Roman" w:cs="Times New Roman"/>
          <w:color w:val="auto"/>
          <w:sz w:val="26"/>
          <w:szCs w:val="26"/>
        </w:rPr>
        <w:t xml:space="preserve"> HDFS, MapReduce, YARN, Python Streaming, PostgreSQL, Grafana</w:t>
      </w:r>
    </w:p>
    <w:p w14:paraId="65A5A8AD"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b/>
          <w:color w:val="auto"/>
          <w:sz w:val="26"/>
          <w:szCs w:val="26"/>
        </w:rPr>
        <w:t>Dữ liệu thử nghiệm:</w:t>
      </w:r>
      <w:r w:rsidRPr="003B2285">
        <w:rPr>
          <w:rFonts w:ascii="Times New Roman" w:hAnsi="Times New Roman" w:cs="Times New Roman"/>
          <w:color w:val="auto"/>
          <w:sz w:val="26"/>
          <w:szCs w:val="26"/>
        </w:rPr>
        <w:t xml:space="preserve"> 2.000.000 dòng log web theo định dạng Apache Combined Log Format</w:t>
      </w:r>
    </w:p>
    <w:p w14:paraId="306949FB"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2. Mục Tiêu Đề Tài</w:t>
      </w:r>
    </w:p>
    <w:p w14:paraId="5247E5D8"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Mục tiêu của đề tài là xây dựng một hệ thống xử lý log web quy mô lớn bằng các công nghệ trong hệ sinh thái Hadoop. Hệ thống cần lưu trữ log trên HDFS, xử lý dữ liệu bằng MapReduce chạy trên YARN, sau đó trực quan hóa kết quả bằng dashboard tương tác.</w:t>
      </w:r>
    </w:p>
    <w:p w14:paraId="2B496A22"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Cụ thể, hệ thống cần giải quyết các bài toán sau:</w:t>
      </w:r>
    </w:p>
    <w:p w14:paraId="3A796BF3"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Tìm 20 địa chỉ IP truy cập nhiều nhất.</w:t>
      </w:r>
    </w:p>
    <w:p w14:paraId="5F2F1BB2"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Thống kê phân bố mã trạng thái HTTP theo từng ngày.</w:t>
      </w:r>
    </w:p>
    <w:p w14:paraId="2D467460"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Tìm 10 URL được truy cập nhiều nhất mỗi ngày.</w:t>
      </w:r>
    </w:p>
    <w:p w14:paraId="02EB5242"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Thống kê lưu lượng truy cập theo 24 khung giờ trong ngày.</w:t>
      </w:r>
    </w:p>
    <w:p w14:paraId="18BF571D"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Chạy thử nghiệm với 1, 2, 4 reducer và so sánh thời gian xử lý.</w:t>
      </w:r>
    </w:p>
    <w:p w14:paraId="7F7DC2A9"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Hiển thị kết quả trên dashboard tương tác.</w:t>
      </w:r>
    </w:p>
    <w:p w14:paraId="16A1B70C"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3. Tổng Quan Kiến Trúc Hệ Thống</w:t>
      </w:r>
    </w:p>
    <w:p w14:paraId="54F7FF54"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Hệ thống được triển khai bằng Docker Compose, gồm các thành phần chính:</w:t>
      </w:r>
    </w:p>
    <w:p w14:paraId="490B2DA7"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b/>
          <w:color w:val="auto"/>
          <w:sz w:val="26"/>
          <w:szCs w:val="26"/>
        </w:rPr>
        <w:t>HDFS NameNode:</w:t>
      </w:r>
      <w:r w:rsidRPr="003B2285">
        <w:rPr>
          <w:rFonts w:ascii="Times New Roman" w:hAnsi="Times New Roman" w:cs="Times New Roman"/>
          <w:color w:val="auto"/>
          <w:sz w:val="26"/>
          <w:szCs w:val="26"/>
        </w:rPr>
        <w:t xml:space="preserve"> quản lý metadata của hệ thống file phân tán.</w:t>
      </w:r>
    </w:p>
    <w:p w14:paraId="4CE34E56"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b/>
          <w:color w:val="auto"/>
          <w:sz w:val="26"/>
          <w:szCs w:val="26"/>
        </w:rPr>
        <w:t>HDFS DataNode 1 và DataNode 2:</w:t>
      </w:r>
      <w:r w:rsidRPr="003B2285">
        <w:rPr>
          <w:rFonts w:ascii="Times New Roman" w:hAnsi="Times New Roman" w:cs="Times New Roman"/>
          <w:color w:val="auto"/>
          <w:sz w:val="26"/>
          <w:szCs w:val="26"/>
        </w:rPr>
        <w:t xml:space="preserve"> lưu trữ dữ liệu log phân tán.</w:t>
      </w:r>
    </w:p>
    <w:p w14:paraId="47411DF2"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b/>
          <w:color w:val="auto"/>
          <w:sz w:val="26"/>
          <w:szCs w:val="26"/>
        </w:rPr>
        <w:t>YARN ResourceManager:</w:t>
      </w:r>
      <w:r w:rsidRPr="003B2285">
        <w:rPr>
          <w:rFonts w:ascii="Times New Roman" w:hAnsi="Times New Roman" w:cs="Times New Roman"/>
          <w:color w:val="auto"/>
          <w:sz w:val="26"/>
          <w:szCs w:val="26"/>
        </w:rPr>
        <w:t xml:space="preserve"> quản lý tài nguyên và điều phối job.</w:t>
      </w:r>
    </w:p>
    <w:p w14:paraId="2826AB8D"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b/>
          <w:color w:val="auto"/>
          <w:sz w:val="26"/>
          <w:szCs w:val="26"/>
        </w:rPr>
        <w:t>YARN NodeManager 1 và NodeManager 2:</w:t>
      </w:r>
      <w:r w:rsidRPr="003B2285">
        <w:rPr>
          <w:rFonts w:ascii="Times New Roman" w:hAnsi="Times New Roman" w:cs="Times New Roman"/>
          <w:color w:val="auto"/>
          <w:sz w:val="26"/>
          <w:szCs w:val="26"/>
        </w:rPr>
        <w:t xml:space="preserve"> thực thi các mapper/reducer.</w:t>
      </w:r>
    </w:p>
    <w:p w14:paraId="6E900381"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b/>
          <w:color w:val="auto"/>
          <w:sz w:val="26"/>
          <w:szCs w:val="26"/>
        </w:rPr>
        <w:t>Hadoop Streaming:</w:t>
      </w:r>
      <w:r w:rsidRPr="003B2285">
        <w:rPr>
          <w:rFonts w:ascii="Times New Roman" w:hAnsi="Times New Roman" w:cs="Times New Roman"/>
          <w:color w:val="auto"/>
          <w:sz w:val="26"/>
          <w:szCs w:val="26"/>
        </w:rPr>
        <w:t xml:space="preserve"> cho phép viết mapper/reducer bằng Python.</w:t>
      </w:r>
    </w:p>
    <w:p w14:paraId="25E3706A"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b/>
          <w:color w:val="auto"/>
          <w:sz w:val="26"/>
          <w:szCs w:val="26"/>
        </w:rPr>
        <w:t>PostgreSQL:</w:t>
      </w:r>
      <w:r w:rsidRPr="003B2285">
        <w:rPr>
          <w:rFonts w:ascii="Times New Roman" w:hAnsi="Times New Roman" w:cs="Times New Roman"/>
          <w:color w:val="auto"/>
          <w:sz w:val="26"/>
          <w:szCs w:val="26"/>
        </w:rPr>
        <w:t xml:space="preserve"> lưu kết quả MapReduce sau khi export từ HDFS.</w:t>
      </w:r>
    </w:p>
    <w:p w14:paraId="215C526D"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b/>
          <w:color w:val="auto"/>
          <w:sz w:val="26"/>
          <w:szCs w:val="26"/>
        </w:rPr>
        <w:t>Grafana:</w:t>
      </w:r>
      <w:r w:rsidRPr="003B2285">
        <w:rPr>
          <w:rFonts w:ascii="Times New Roman" w:hAnsi="Times New Roman" w:cs="Times New Roman"/>
          <w:color w:val="auto"/>
          <w:sz w:val="26"/>
          <w:szCs w:val="26"/>
        </w:rPr>
        <w:t xml:space="preserve"> xây dựng dashboard tương tác từ dữ liệu trong PostgreSQL.</w:t>
      </w:r>
    </w:p>
    <w:p w14:paraId="6DD2D0C0"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Luồng xử lý tổng thể:</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182977CC" w14:textId="77777777">
        <w:trPr>
          <w:jc w:val="center"/>
        </w:trPr>
        <w:tc>
          <w:tcPr>
            <w:tcW w:w="9360" w:type="dxa"/>
            <w:shd w:val="clear" w:color="auto" w:fill="F2F4F7"/>
            <w:tcMar>
              <w:top w:w="100" w:type="dxa"/>
              <w:left w:w="140" w:type="dxa"/>
              <w:bottom w:w="100" w:type="dxa"/>
              <w:right w:w="140" w:type="dxa"/>
            </w:tcMar>
            <w:vAlign w:val="center"/>
          </w:tcPr>
          <w:p w14:paraId="4B9F359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Sinh log hoặc dùng log có sẵn</w:t>
            </w:r>
          </w:p>
          <w:p w14:paraId="35D77B42"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-&gt; Nạp log vào HDFS theo /logs/yyyy/MM/dd/</w:t>
            </w:r>
          </w:p>
          <w:p w14:paraId="26A05C8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-&gt; Chạy Hadoop Streaming trên YARN</w:t>
            </w:r>
          </w:p>
          <w:p w14:paraId="710B9BA9"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-&gt; Ghi kết quả ra HDFS tại /bt01/output/</w:t>
            </w:r>
          </w:p>
          <w:p w14:paraId="655F87B2"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lastRenderedPageBreak/>
              <w:t xml:space="preserve">  -&gt; Export kết quả từ HDFS ra TSV</w:t>
            </w:r>
          </w:p>
          <w:p w14:paraId="1CE5A7A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-&gt; Load TSV vào PostgreSQL</w:t>
            </w:r>
          </w:p>
          <w:p w14:paraId="315EAD42"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-&gt; Grafana đọc PostgreSQL và hiển thị dashboard</w:t>
            </w:r>
          </w:p>
        </w:tc>
      </w:tr>
    </w:tbl>
    <w:p w14:paraId="09E59724" w14:textId="5FEDC580" w:rsidR="0064247F" w:rsidRPr="003B2285" w:rsidRDefault="00E10CE3">
      <w:pPr>
        <w:rPr>
          <w:rFonts w:ascii="Times New Roman" w:hAnsi="Times New Roman" w:cs="Times New Roman"/>
          <w:color w:val="auto"/>
          <w:sz w:val="26"/>
          <w:szCs w:val="26"/>
        </w:rPr>
      </w:pPr>
      <w:r w:rsidRPr="003B2285">
        <w:rPr>
          <w:rFonts w:ascii="Times New Roman" w:hAnsi="Times New Roman" w:cs="Times New Roman"/>
          <w:noProof/>
          <w:color w:val="auto"/>
          <w:sz w:val="26"/>
          <w:szCs w:val="26"/>
        </w:rPr>
        <w:lastRenderedPageBreak/>
        <w:drawing>
          <wp:inline distT="0" distB="0" distL="0" distR="0" wp14:anchorId="4A690A3A" wp14:editId="3250C6F7">
            <wp:extent cx="5934075" cy="3638550"/>
            <wp:effectExtent l="0" t="0" r="9525" b="0"/>
            <wp:docPr id="593204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638550"/>
                    </a:xfrm>
                    <a:prstGeom prst="rect">
                      <a:avLst/>
                    </a:prstGeom>
                    <a:noFill/>
                    <a:ln>
                      <a:noFill/>
                    </a:ln>
                  </pic:spPr>
                </pic:pic>
              </a:graphicData>
            </a:graphic>
          </wp:inline>
        </w:drawing>
      </w:r>
    </w:p>
    <w:p w14:paraId="444BDD3A" w14:textId="77777777" w:rsidR="0064247F" w:rsidRPr="003B2285" w:rsidRDefault="00000000">
      <w:pPr>
        <w:pStyle w:val="BT01Caption"/>
        <w:jc w:val="center"/>
        <w:rPr>
          <w:rFonts w:ascii="Times New Roman" w:hAnsi="Times New Roman" w:cs="Times New Roman"/>
          <w:color w:val="auto"/>
          <w:sz w:val="26"/>
          <w:szCs w:val="26"/>
        </w:rPr>
      </w:pPr>
      <w:r w:rsidRPr="003B2285">
        <w:rPr>
          <w:rFonts w:ascii="Times New Roman" w:hAnsi="Times New Roman" w:cs="Times New Roman"/>
          <w:color w:val="auto"/>
          <w:sz w:val="26"/>
          <w:szCs w:val="26"/>
        </w:rPr>
        <w:t>[</w:t>
      </w:r>
      <w:proofErr w:type="spellStart"/>
      <w:r w:rsidRPr="003B2285">
        <w:rPr>
          <w:rFonts w:ascii="Times New Roman" w:hAnsi="Times New Roman" w:cs="Times New Roman"/>
          <w:color w:val="auto"/>
          <w:sz w:val="26"/>
          <w:szCs w:val="26"/>
        </w:rPr>
        <w:t>Ảnh</w:t>
      </w:r>
      <w:proofErr w:type="spellEnd"/>
      <w:r w:rsidRPr="003B2285">
        <w:rPr>
          <w:rFonts w:ascii="Times New Roman" w:hAnsi="Times New Roman" w:cs="Times New Roman"/>
          <w:color w:val="auto"/>
          <w:sz w:val="26"/>
          <w:szCs w:val="26"/>
        </w:rPr>
        <w:t xml:space="preserve"> 1 - </w:t>
      </w:r>
      <w:proofErr w:type="spellStart"/>
      <w:r w:rsidRPr="003B2285">
        <w:rPr>
          <w:rFonts w:ascii="Times New Roman" w:hAnsi="Times New Roman" w:cs="Times New Roman"/>
          <w:color w:val="auto"/>
          <w:sz w:val="26"/>
          <w:szCs w:val="26"/>
        </w:rPr>
        <w:t>Sơ</w:t>
      </w:r>
      <w:proofErr w:type="spellEnd"/>
      <w:r w:rsidRPr="003B2285">
        <w:rPr>
          <w:rFonts w:ascii="Times New Roman" w:hAnsi="Times New Roman" w:cs="Times New Roman"/>
          <w:color w:val="auto"/>
          <w:sz w:val="26"/>
          <w:szCs w:val="26"/>
        </w:rPr>
        <w:t xml:space="preserve"> đồ kiến trúc hệ thống]</w:t>
      </w:r>
    </w:p>
    <w:p w14:paraId="2D72D2B6" w14:textId="77777777" w:rsidR="0064247F" w:rsidRPr="003B2285" w:rsidRDefault="0064247F">
      <w:pPr>
        <w:rPr>
          <w:rFonts w:ascii="Times New Roman" w:hAnsi="Times New Roman" w:cs="Times New Roman"/>
          <w:color w:val="auto"/>
          <w:sz w:val="26"/>
          <w:szCs w:val="26"/>
        </w:rPr>
      </w:pPr>
    </w:p>
    <w:p w14:paraId="290A6563"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4. Cấu Trúc Project</w:t>
      </w:r>
    </w:p>
    <w:p w14:paraId="0EE05591"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Project BT01 được đặt trong thư mục:</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4DE89904" w14:textId="77777777">
        <w:trPr>
          <w:jc w:val="center"/>
        </w:trPr>
        <w:tc>
          <w:tcPr>
            <w:tcW w:w="9360" w:type="dxa"/>
            <w:shd w:val="clear" w:color="auto" w:fill="F2F4F7"/>
            <w:tcMar>
              <w:top w:w="100" w:type="dxa"/>
              <w:left w:w="140" w:type="dxa"/>
              <w:bottom w:w="100" w:type="dxa"/>
              <w:right w:w="140" w:type="dxa"/>
            </w:tcMar>
            <w:vAlign w:val="center"/>
          </w:tcPr>
          <w:p w14:paraId="4F3F63E8"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bt01-web-log-analysis/</w:t>
            </w:r>
          </w:p>
        </w:tc>
      </w:tr>
    </w:tbl>
    <w:p w14:paraId="6F431135" w14:textId="77777777" w:rsidR="0064247F" w:rsidRPr="003B2285" w:rsidRDefault="0064247F">
      <w:pPr>
        <w:rPr>
          <w:rFonts w:ascii="Times New Roman" w:hAnsi="Times New Roman" w:cs="Times New Roman"/>
          <w:color w:val="auto"/>
          <w:sz w:val="26"/>
          <w:szCs w:val="26"/>
        </w:rPr>
      </w:pPr>
    </w:p>
    <w:p w14:paraId="7AF80786"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Các thư mục quan trọng:</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0FA2C89B" w14:textId="77777777">
        <w:trPr>
          <w:jc w:val="center"/>
        </w:trPr>
        <w:tc>
          <w:tcPr>
            <w:tcW w:w="9360" w:type="dxa"/>
            <w:shd w:val="clear" w:color="auto" w:fill="F2F4F7"/>
            <w:tcMar>
              <w:top w:w="100" w:type="dxa"/>
              <w:left w:w="140" w:type="dxa"/>
              <w:bottom w:w="100" w:type="dxa"/>
              <w:right w:w="140" w:type="dxa"/>
            </w:tcMar>
            <w:vAlign w:val="center"/>
          </w:tcPr>
          <w:p w14:paraId="1845A7D4" w14:textId="77777777" w:rsidR="0064247F" w:rsidRPr="003B2285" w:rsidRDefault="00000000">
            <w:pPr>
              <w:spacing w:after="0" w:line="240" w:lineRule="auto"/>
              <w:rPr>
                <w:rFonts w:ascii="Times New Roman" w:hAnsi="Times New Roman" w:cs="Times New Roman"/>
                <w:color w:val="auto"/>
                <w:sz w:val="26"/>
                <w:szCs w:val="26"/>
                <w:lang w:val="nl-NL"/>
              </w:rPr>
            </w:pPr>
            <w:r w:rsidRPr="003B2285">
              <w:rPr>
                <w:rFonts w:ascii="Times New Roman" w:eastAsia="Consolas" w:hAnsi="Times New Roman" w:cs="Times New Roman"/>
                <w:color w:val="auto"/>
                <w:sz w:val="26"/>
                <w:szCs w:val="26"/>
                <w:lang w:val="nl-NL"/>
              </w:rPr>
              <w:t>bt01-web-log-analysis/</w:t>
            </w:r>
          </w:p>
          <w:p w14:paraId="43442524" w14:textId="77777777" w:rsidR="0064247F" w:rsidRPr="003B2285" w:rsidRDefault="00000000">
            <w:pPr>
              <w:spacing w:after="0" w:line="240" w:lineRule="auto"/>
              <w:rPr>
                <w:rFonts w:ascii="Times New Roman" w:hAnsi="Times New Roman" w:cs="Times New Roman"/>
                <w:color w:val="auto"/>
                <w:sz w:val="26"/>
                <w:szCs w:val="26"/>
                <w:lang w:val="nl-NL"/>
              </w:rPr>
            </w:pPr>
            <w:r w:rsidRPr="003B2285">
              <w:rPr>
                <w:rFonts w:ascii="Times New Roman" w:eastAsia="Consolas" w:hAnsi="Times New Roman" w:cs="Times New Roman"/>
                <w:color w:val="auto"/>
                <w:sz w:val="26"/>
                <w:szCs w:val="26"/>
                <w:lang w:val="nl-NL"/>
              </w:rPr>
              <w:t xml:space="preserve">  docker-compose.yml</w:t>
            </w:r>
          </w:p>
          <w:p w14:paraId="2851A79A" w14:textId="77777777" w:rsidR="0064247F" w:rsidRPr="003B2285" w:rsidRDefault="00000000">
            <w:pPr>
              <w:spacing w:after="0" w:line="240" w:lineRule="auto"/>
              <w:rPr>
                <w:rFonts w:ascii="Times New Roman" w:hAnsi="Times New Roman" w:cs="Times New Roman"/>
                <w:color w:val="auto"/>
                <w:sz w:val="26"/>
                <w:szCs w:val="26"/>
                <w:lang w:val="nl-NL"/>
              </w:rPr>
            </w:pPr>
            <w:r w:rsidRPr="003B2285">
              <w:rPr>
                <w:rFonts w:ascii="Times New Roman" w:eastAsia="Consolas" w:hAnsi="Times New Roman" w:cs="Times New Roman"/>
                <w:color w:val="auto"/>
                <w:sz w:val="26"/>
                <w:szCs w:val="26"/>
                <w:lang w:val="nl-NL"/>
              </w:rPr>
              <w:t xml:space="preserve">  docker/</w:t>
            </w:r>
          </w:p>
          <w:p w14:paraId="5F978A66"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lang w:val="nl-NL"/>
              </w:rPr>
              <w:t xml:space="preserve">    </w:t>
            </w:r>
            <w:r w:rsidRPr="003B2285">
              <w:rPr>
                <w:rFonts w:ascii="Times New Roman" w:eastAsia="Consolas" w:hAnsi="Times New Roman" w:cs="Times New Roman"/>
                <w:color w:val="auto"/>
                <w:sz w:val="26"/>
                <w:szCs w:val="26"/>
              </w:rPr>
              <w:t>conf/</w:t>
            </w:r>
          </w:p>
          <w:p w14:paraId="53A5418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scripts/</w:t>
            </w:r>
          </w:p>
          <w:p w14:paraId="05CF7CB0"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data/</w:t>
            </w:r>
          </w:p>
          <w:p w14:paraId="03EF1899"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generate_apache_logs.py</w:t>
            </w:r>
          </w:p>
          <w:p w14:paraId="068F62F4"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lastRenderedPageBreak/>
              <w:t xml:space="preserve">    raw/</w:t>
            </w:r>
          </w:p>
          <w:p w14:paraId="45D3D50D"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streaming/</w:t>
            </w:r>
          </w:p>
          <w:p w14:paraId="6AA1263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apache_log_parser.py</w:t>
            </w:r>
          </w:p>
          <w:p w14:paraId="43440BA9"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*_mapper.py</w:t>
            </w:r>
          </w:p>
          <w:p w14:paraId="248019A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*_reducer.py</w:t>
            </w:r>
          </w:p>
          <w:p w14:paraId="6164EB8A"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scripts/</w:t>
            </w:r>
          </w:p>
          <w:p w14:paraId="77ACFF18"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00-start-cluster.ps1</w:t>
            </w:r>
          </w:p>
          <w:p w14:paraId="42C3467C"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01-generate-logs.ps1</w:t>
            </w:r>
          </w:p>
          <w:p w14:paraId="5873EC2C"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02-load-logs-to-hdfs.ps1</w:t>
            </w:r>
          </w:p>
          <w:p w14:paraId="723827C0"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03-run-all-jobs.ps1</w:t>
            </w:r>
          </w:p>
          <w:p w14:paraId="6F59F3CC"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04-benchmark-reducers.ps1</w:t>
            </w:r>
          </w:p>
          <w:p w14:paraId="68EACD79"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05-export-results.ps1</w:t>
            </w:r>
          </w:p>
          <w:p w14:paraId="12D9783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06-load-dashboard.ps1</w:t>
            </w:r>
          </w:p>
          <w:p w14:paraId="3BE6C1D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dashboard/</w:t>
            </w:r>
          </w:p>
          <w:p w14:paraId="1EA6E40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postgres/</w:t>
            </w:r>
          </w:p>
          <w:p w14:paraId="03864CEA"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grafana/</w:t>
            </w:r>
          </w:p>
          <w:p w14:paraId="52417038"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docs/</w:t>
            </w:r>
          </w:p>
          <w:p w14:paraId="337AEB90"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technical-report.md</w:t>
            </w:r>
          </w:p>
          <w:p w14:paraId="0DABB74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    benchmark-results.csv</w:t>
            </w:r>
          </w:p>
        </w:tc>
      </w:tr>
    </w:tbl>
    <w:p w14:paraId="72F6A36B" w14:textId="77777777" w:rsidR="0064247F" w:rsidRPr="003B2285" w:rsidRDefault="0064247F">
      <w:pPr>
        <w:rPr>
          <w:rFonts w:ascii="Times New Roman" w:hAnsi="Times New Roman" w:cs="Times New Roman"/>
          <w:color w:val="auto"/>
          <w:sz w:val="26"/>
          <w:szCs w:val="26"/>
        </w:rPr>
      </w:pPr>
    </w:p>
    <w:p w14:paraId="7AE83A27"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Ý nghĩa:</w:t>
      </w:r>
    </w:p>
    <w:p w14:paraId="3A0BD4CB"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docker-compose.yml</w:t>
      </w:r>
      <w:r w:rsidRPr="003B2285">
        <w:rPr>
          <w:rFonts w:ascii="Times New Roman" w:hAnsi="Times New Roman" w:cs="Times New Roman"/>
          <w:color w:val="auto"/>
          <w:sz w:val="26"/>
          <w:szCs w:val="26"/>
        </w:rPr>
        <w:t>: định nghĩa toàn bộ cụm Hadoop/YARN/PostgreSQL/Grafana.</w:t>
      </w:r>
    </w:p>
    <w:p w14:paraId="72EF3580"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docker/conf/</w:t>
      </w:r>
      <w:r w:rsidRPr="003B2285">
        <w:rPr>
          <w:rFonts w:ascii="Times New Roman" w:hAnsi="Times New Roman" w:cs="Times New Roman"/>
          <w:color w:val="auto"/>
          <w:sz w:val="26"/>
          <w:szCs w:val="26"/>
        </w:rPr>
        <w:t>: chứa cấu hình Hadoop, HDFS, YARN, MapReduce.</w:t>
      </w:r>
    </w:p>
    <w:p w14:paraId="5DE473D2"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data/generate_apache_logs.py</w:t>
      </w:r>
      <w:r w:rsidRPr="003B2285">
        <w:rPr>
          <w:rFonts w:ascii="Times New Roman" w:hAnsi="Times New Roman" w:cs="Times New Roman"/>
          <w:color w:val="auto"/>
          <w:sz w:val="26"/>
          <w:szCs w:val="26"/>
        </w:rPr>
        <w:t>: sinh dữ liệu log giả lập.</w:t>
      </w:r>
    </w:p>
    <w:p w14:paraId="203C371A"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streaming/</w:t>
      </w:r>
      <w:r w:rsidRPr="003B2285">
        <w:rPr>
          <w:rFonts w:ascii="Times New Roman" w:hAnsi="Times New Roman" w:cs="Times New Roman"/>
          <w:color w:val="auto"/>
          <w:sz w:val="26"/>
          <w:szCs w:val="26"/>
        </w:rPr>
        <w:t>: chứa code mapper và reducer Python.</w:t>
      </w:r>
    </w:p>
    <w:p w14:paraId="411AA4EE"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scripts/</w:t>
      </w:r>
      <w:r w:rsidRPr="003B2285">
        <w:rPr>
          <w:rFonts w:ascii="Times New Roman" w:hAnsi="Times New Roman" w:cs="Times New Roman"/>
          <w:color w:val="auto"/>
          <w:sz w:val="26"/>
          <w:szCs w:val="26"/>
        </w:rPr>
        <w:t>: chứa các script chạy từng bước.</w:t>
      </w:r>
    </w:p>
    <w:p w14:paraId="3636190D"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dashboard/</w:t>
      </w:r>
      <w:r w:rsidRPr="003B2285">
        <w:rPr>
          <w:rFonts w:ascii="Times New Roman" w:hAnsi="Times New Roman" w:cs="Times New Roman"/>
          <w:color w:val="auto"/>
          <w:sz w:val="26"/>
          <w:szCs w:val="26"/>
        </w:rPr>
        <w:t>: chứa schema PostgreSQL và cấu hình Grafana.</w:t>
      </w:r>
    </w:p>
    <w:p w14:paraId="546BD25A"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docs/</w:t>
      </w:r>
      <w:r w:rsidRPr="003B2285">
        <w:rPr>
          <w:rFonts w:ascii="Times New Roman" w:hAnsi="Times New Roman" w:cs="Times New Roman"/>
          <w:color w:val="auto"/>
          <w:sz w:val="26"/>
          <w:szCs w:val="26"/>
        </w:rPr>
        <w:t>: chứa báo cáo và kết quả benchmark.</w:t>
      </w:r>
    </w:p>
    <w:p w14:paraId="47719D3D"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5. Dữ Liệu Log</w:t>
      </w:r>
    </w:p>
    <w:p w14:paraId="6CA9FF21" w14:textId="77777777" w:rsidR="0064247F" w:rsidRPr="003B2285" w:rsidRDefault="00000000">
      <w:pPr>
        <w:pStyle w:val="Heading2"/>
        <w:rPr>
          <w:rFonts w:ascii="Times New Roman" w:hAnsi="Times New Roman" w:cs="Times New Roman"/>
          <w:color w:val="auto"/>
        </w:rPr>
      </w:pPr>
      <w:r w:rsidRPr="003B2285">
        <w:rPr>
          <w:rFonts w:ascii="Times New Roman" w:hAnsi="Times New Roman" w:cs="Times New Roman"/>
          <w:color w:val="auto"/>
        </w:rPr>
        <w:t>5.1 Định Dạng Log</w:t>
      </w:r>
    </w:p>
    <w:p w14:paraId="50AD8A40"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Dữ liệu được sinh theo Apache Combined Log Format: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35AD592E" w14:textId="77777777">
        <w:trPr>
          <w:jc w:val="center"/>
        </w:trPr>
        <w:tc>
          <w:tcPr>
            <w:tcW w:w="9360" w:type="dxa"/>
            <w:shd w:val="clear" w:color="auto" w:fill="F2F4F7"/>
            <w:tcMar>
              <w:top w:w="100" w:type="dxa"/>
              <w:left w:w="140" w:type="dxa"/>
              <w:bottom w:w="100" w:type="dxa"/>
              <w:right w:w="140" w:type="dxa"/>
            </w:tcMar>
            <w:vAlign w:val="center"/>
          </w:tcPr>
          <w:p w14:paraId="2C9D9D6E"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IP - - [dd/MMM/</w:t>
            </w:r>
            <w:proofErr w:type="gramStart"/>
            <w:r w:rsidRPr="003B2285">
              <w:rPr>
                <w:rFonts w:ascii="Times New Roman" w:eastAsia="Consolas" w:hAnsi="Times New Roman" w:cs="Times New Roman"/>
                <w:color w:val="auto"/>
                <w:sz w:val="26"/>
                <w:szCs w:val="26"/>
              </w:rPr>
              <w:t>yyyy:HH</w:t>
            </w:r>
            <w:proofErr w:type="gramEnd"/>
            <w:r w:rsidRPr="003B2285">
              <w:rPr>
                <w:rFonts w:ascii="Times New Roman" w:eastAsia="Consolas" w:hAnsi="Times New Roman" w:cs="Times New Roman"/>
                <w:color w:val="auto"/>
                <w:sz w:val="26"/>
                <w:szCs w:val="26"/>
              </w:rPr>
              <w:t>:</w:t>
            </w:r>
            <w:proofErr w:type="gramStart"/>
            <w:r w:rsidRPr="003B2285">
              <w:rPr>
                <w:rFonts w:ascii="Times New Roman" w:eastAsia="Consolas" w:hAnsi="Times New Roman" w:cs="Times New Roman"/>
                <w:color w:val="auto"/>
                <w:sz w:val="26"/>
                <w:szCs w:val="26"/>
              </w:rPr>
              <w:t>mm:ss</w:t>
            </w:r>
            <w:proofErr w:type="gramEnd"/>
            <w:r w:rsidRPr="003B2285">
              <w:rPr>
                <w:rFonts w:ascii="Times New Roman" w:eastAsia="Consolas" w:hAnsi="Times New Roman" w:cs="Times New Roman"/>
                <w:color w:val="auto"/>
                <w:sz w:val="26"/>
                <w:szCs w:val="26"/>
              </w:rPr>
              <w:t xml:space="preserve"> +0700] "METHOD URL HTTP/1.1" STATUS BYTES "REFERER" "USER_AGENT"</w:t>
            </w:r>
          </w:p>
        </w:tc>
      </w:tr>
    </w:tbl>
    <w:p w14:paraId="564319D8" w14:textId="77777777" w:rsidR="0064247F" w:rsidRPr="003B2285" w:rsidRDefault="0064247F">
      <w:pPr>
        <w:rPr>
          <w:rFonts w:ascii="Times New Roman" w:hAnsi="Times New Roman" w:cs="Times New Roman"/>
          <w:color w:val="auto"/>
          <w:sz w:val="26"/>
          <w:szCs w:val="26"/>
        </w:rPr>
      </w:pPr>
    </w:p>
    <w:p w14:paraId="67434F07"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lastRenderedPageBreak/>
        <w:t>Ví dụ:</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3B041663" w14:textId="77777777">
        <w:trPr>
          <w:jc w:val="center"/>
        </w:trPr>
        <w:tc>
          <w:tcPr>
            <w:tcW w:w="9360" w:type="dxa"/>
            <w:shd w:val="clear" w:color="auto" w:fill="F2F4F7"/>
            <w:tcMar>
              <w:top w:w="100" w:type="dxa"/>
              <w:left w:w="140" w:type="dxa"/>
              <w:bottom w:w="100" w:type="dxa"/>
              <w:right w:w="140" w:type="dxa"/>
            </w:tcMar>
            <w:vAlign w:val="center"/>
          </w:tcPr>
          <w:p w14:paraId="1C3BBE66"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10.10.3.9 - - [01/Jun/2026:08:15:01 +0700] "GET /products HTTP/1.1" 200 1234 "-" "Mozilla/5.0"</w:t>
            </w:r>
          </w:p>
        </w:tc>
      </w:tr>
    </w:tbl>
    <w:p w14:paraId="26DBAACF" w14:textId="77777777" w:rsidR="0064247F" w:rsidRPr="003B2285" w:rsidRDefault="0064247F">
      <w:pPr>
        <w:rPr>
          <w:rFonts w:ascii="Times New Roman" w:hAnsi="Times New Roman" w:cs="Times New Roman"/>
          <w:color w:val="auto"/>
          <w:sz w:val="26"/>
          <w:szCs w:val="26"/>
        </w:rPr>
      </w:pPr>
    </w:p>
    <w:p w14:paraId="54348EAE"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Các trường quan trọng được dùng trong phân tích:</w:t>
      </w:r>
    </w:p>
    <w:p w14:paraId="7F528DFC"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IP</w:t>
      </w:r>
      <w:r w:rsidRPr="003B2285">
        <w:rPr>
          <w:rFonts w:ascii="Times New Roman" w:hAnsi="Times New Roman" w:cs="Times New Roman"/>
          <w:color w:val="auto"/>
          <w:sz w:val="26"/>
          <w:szCs w:val="26"/>
        </w:rPr>
        <w:t>: địa chỉ người truy cập.</w:t>
      </w:r>
    </w:p>
    <w:p w14:paraId="1D1E0884"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time</w:t>
      </w:r>
      <w:r w:rsidRPr="003B2285">
        <w:rPr>
          <w:rFonts w:ascii="Times New Roman" w:hAnsi="Times New Roman" w:cs="Times New Roman"/>
          <w:color w:val="auto"/>
          <w:sz w:val="26"/>
          <w:szCs w:val="26"/>
        </w:rPr>
        <w:t>: thời điểm truy cập.</w:t>
      </w:r>
    </w:p>
    <w:p w14:paraId="24396F1F"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URL</w:t>
      </w:r>
      <w:r w:rsidRPr="003B2285">
        <w:rPr>
          <w:rFonts w:ascii="Times New Roman" w:hAnsi="Times New Roman" w:cs="Times New Roman"/>
          <w:color w:val="auto"/>
          <w:sz w:val="26"/>
          <w:szCs w:val="26"/>
        </w:rPr>
        <w:t>: trang được truy cập.</w:t>
      </w:r>
    </w:p>
    <w:p w14:paraId="4A68B075"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status</w:t>
      </w:r>
      <w:r w:rsidRPr="003B2285">
        <w:rPr>
          <w:rFonts w:ascii="Times New Roman" w:hAnsi="Times New Roman" w:cs="Times New Roman"/>
          <w:color w:val="auto"/>
          <w:sz w:val="26"/>
          <w:szCs w:val="26"/>
        </w:rPr>
        <w:t xml:space="preserve">: mã trạng thái HTTP như </w:t>
      </w:r>
      <w:r w:rsidRPr="003B2285">
        <w:rPr>
          <w:rFonts w:ascii="Times New Roman" w:eastAsia="Consolas" w:hAnsi="Times New Roman" w:cs="Times New Roman"/>
          <w:color w:val="auto"/>
          <w:sz w:val="26"/>
          <w:szCs w:val="26"/>
        </w:rPr>
        <w:t>200</w:t>
      </w:r>
      <w:r w:rsidRPr="003B2285">
        <w:rPr>
          <w:rFonts w:ascii="Times New Roman" w:hAnsi="Times New Roman" w:cs="Times New Roman"/>
          <w:color w:val="auto"/>
          <w:sz w:val="26"/>
          <w:szCs w:val="26"/>
        </w:rPr>
        <w:t xml:space="preserve">, </w:t>
      </w:r>
      <w:r w:rsidRPr="003B2285">
        <w:rPr>
          <w:rFonts w:ascii="Times New Roman" w:eastAsia="Consolas" w:hAnsi="Times New Roman" w:cs="Times New Roman"/>
          <w:color w:val="auto"/>
          <w:sz w:val="26"/>
          <w:szCs w:val="26"/>
        </w:rPr>
        <w:t>301</w:t>
      </w:r>
      <w:r w:rsidRPr="003B2285">
        <w:rPr>
          <w:rFonts w:ascii="Times New Roman" w:hAnsi="Times New Roman" w:cs="Times New Roman"/>
          <w:color w:val="auto"/>
          <w:sz w:val="26"/>
          <w:szCs w:val="26"/>
        </w:rPr>
        <w:t xml:space="preserve">, </w:t>
      </w:r>
      <w:r w:rsidRPr="003B2285">
        <w:rPr>
          <w:rFonts w:ascii="Times New Roman" w:eastAsia="Consolas" w:hAnsi="Times New Roman" w:cs="Times New Roman"/>
          <w:color w:val="auto"/>
          <w:sz w:val="26"/>
          <w:szCs w:val="26"/>
        </w:rPr>
        <w:t>404</w:t>
      </w:r>
      <w:r w:rsidRPr="003B2285">
        <w:rPr>
          <w:rFonts w:ascii="Times New Roman" w:hAnsi="Times New Roman" w:cs="Times New Roman"/>
          <w:color w:val="auto"/>
          <w:sz w:val="26"/>
          <w:szCs w:val="26"/>
        </w:rPr>
        <w:t xml:space="preserve">, </w:t>
      </w:r>
      <w:r w:rsidRPr="003B2285">
        <w:rPr>
          <w:rFonts w:ascii="Times New Roman" w:eastAsia="Consolas" w:hAnsi="Times New Roman" w:cs="Times New Roman"/>
          <w:color w:val="auto"/>
          <w:sz w:val="26"/>
          <w:szCs w:val="26"/>
        </w:rPr>
        <w:t>500</w:t>
      </w:r>
      <w:r w:rsidRPr="003B2285">
        <w:rPr>
          <w:rFonts w:ascii="Times New Roman" w:hAnsi="Times New Roman" w:cs="Times New Roman"/>
          <w:color w:val="auto"/>
          <w:sz w:val="26"/>
          <w:szCs w:val="26"/>
        </w:rPr>
        <w:t>.</w:t>
      </w:r>
    </w:p>
    <w:p w14:paraId="2D465B30"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bytes</w:t>
      </w:r>
      <w:r w:rsidRPr="003B2285">
        <w:rPr>
          <w:rFonts w:ascii="Times New Roman" w:hAnsi="Times New Roman" w:cs="Times New Roman"/>
          <w:color w:val="auto"/>
          <w:sz w:val="26"/>
          <w:szCs w:val="26"/>
        </w:rPr>
        <w:t>: kích thước phản hồi.</w:t>
      </w:r>
    </w:p>
    <w:p w14:paraId="7F24FC60" w14:textId="77777777" w:rsidR="0064247F" w:rsidRPr="003B2285" w:rsidRDefault="00000000">
      <w:pPr>
        <w:pStyle w:val="Heading2"/>
        <w:rPr>
          <w:rFonts w:ascii="Times New Roman" w:hAnsi="Times New Roman" w:cs="Times New Roman"/>
          <w:color w:val="auto"/>
        </w:rPr>
      </w:pPr>
      <w:r w:rsidRPr="003B2285">
        <w:rPr>
          <w:rFonts w:ascii="Times New Roman" w:hAnsi="Times New Roman" w:cs="Times New Roman"/>
          <w:color w:val="auto"/>
        </w:rPr>
        <w:t>5.2 Khối Lượng Dữ Liệu</w:t>
      </w:r>
    </w:p>
    <w:p w14:paraId="48F2FB11"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Trong lần chạy thực nghiệm, nhóm đã sinh:</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270515F5" w14:textId="77777777">
        <w:trPr>
          <w:jc w:val="center"/>
        </w:trPr>
        <w:tc>
          <w:tcPr>
            <w:tcW w:w="9360" w:type="dxa"/>
            <w:shd w:val="clear" w:color="auto" w:fill="F2F4F7"/>
            <w:tcMar>
              <w:top w:w="100" w:type="dxa"/>
              <w:left w:w="140" w:type="dxa"/>
              <w:bottom w:w="100" w:type="dxa"/>
              <w:right w:w="140" w:type="dxa"/>
            </w:tcMar>
            <w:vAlign w:val="center"/>
          </w:tcPr>
          <w:p w14:paraId="2C968F52"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2.000.000 dòng log</w:t>
            </w:r>
          </w:p>
        </w:tc>
      </w:tr>
    </w:tbl>
    <w:p w14:paraId="09281154" w14:textId="77777777" w:rsidR="0064247F" w:rsidRPr="003B2285" w:rsidRDefault="0064247F">
      <w:pPr>
        <w:rPr>
          <w:rFonts w:ascii="Times New Roman" w:hAnsi="Times New Roman" w:cs="Times New Roman"/>
          <w:color w:val="auto"/>
          <w:sz w:val="26"/>
          <w:szCs w:val="26"/>
        </w:rPr>
      </w:pPr>
    </w:p>
    <w:p w14:paraId="612D7544"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Dữ liệu được chia trong 3 ngày:</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579F4C94" w14:textId="77777777">
        <w:trPr>
          <w:jc w:val="center"/>
        </w:trPr>
        <w:tc>
          <w:tcPr>
            <w:tcW w:w="9360" w:type="dxa"/>
            <w:shd w:val="clear" w:color="auto" w:fill="F2F4F7"/>
            <w:tcMar>
              <w:top w:w="100" w:type="dxa"/>
              <w:left w:w="140" w:type="dxa"/>
              <w:bottom w:w="100" w:type="dxa"/>
              <w:right w:w="140" w:type="dxa"/>
            </w:tcMar>
            <w:vAlign w:val="center"/>
          </w:tcPr>
          <w:p w14:paraId="27F8A2EC"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w:t>
            </w:r>
          </w:p>
          <w:p w14:paraId="088EFCD2"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2026-06-02</w:t>
            </w:r>
          </w:p>
          <w:p w14:paraId="7085C9E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2026-06-03</w:t>
            </w:r>
          </w:p>
        </w:tc>
      </w:tr>
    </w:tbl>
    <w:p w14:paraId="1549A34F" w14:textId="77777777" w:rsidR="0064247F" w:rsidRPr="003B2285" w:rsidRDefault="0064247F">
      <w:pPr>
        <w:rPr>
          <w:rFonts w:ascii="Times New Roman" w:hAnsi="Times New Roman" w:cs="Times New Roman"/>
          <w:color w:val="auto"/>
          <w:sz w:val="26"/>
          <w:szCs w:val="26"/>
        </w:rPr>
      </w:pPr>
    </w:p>
    <w:p w14:paraId="450AC37F"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Các file log sau khi sinh nằm ở local:</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136F33E1" w14:textId="77777777">
        <w:trPr>
          <w:jc w:val="center"/>
        </w:trPr>
        <w:tc>
          <w:tcPr>
            <w:tcW w:w="9360" w:type="dxa"/>
            <w:shd w:val="clear" w:color="auto" w:fill="F2F4F7"/>
            <w:tcMar>
              <w:top w:w="100" w:type="dxa"/>
              <w:left w:w="140" w:type="dxa"/>
              <w:bottom w:w="100" w:type="dxa"/>
              <w:right w:w="140" w:type="dxa"/>
            </w:tcMar>
            <w:vAlign w:val="center"/>
          </w:tcPr>
          <w:p w14:paraId="48FAC903"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data/raw/2026/06/01/access.log</w:t>
            </w:r>
          </w:p>
          <w:p w14:paraId="57FE44D1"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data/raw/2026/06/02/access.log</w:t>
            </w:r>
          </w:p>
          <w:p w14:paraId="50A2DFC4"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data/raw/2026/06/03/access.log</w:t>
            </w:r>
          </w:p>
        </w:tc>
      </w:tr>
    </w:tbl>
    <w:p w14:paraId="2C25F1C4" w14:textId="77777777" w:rsidR="0064247F" w:rsidRPr="003B2285" w:rsidRDefault="0064247F">
      <w:pPr>
        <w:rPr>
          <w:rFonts w:ascii="Times New Roman" w:hAnsi="Times New Roman" w:cs="Times New Roman"/>
          <w:color w:val="auto"/>
          <w:sz w:val="26"/>
          <w:szCs w:val="26"/>
        </w:rPr>
      </w:pPr>
    </w:p>
    <w:p w14:paraId="46B8BA6E"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6. Tổ Chức Dữ Liệu Trên HDFS</w:t>
      </w:r>
    </w:p>
    <w:p w14:paraId="37D4D9B7"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Theo yêu cầu đề bài, log được nạp lên HDFS theo cấu trúc thư mục ngày:</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525E2263" w14:textId="77777777">
        <w:trPr>
          <w:jc w:val="center"/>
        </w:trPr>
        <w:tc>
          <w:tcPr>
            <w:tcW w:w="9360" w:type="dxa"/>
            <w:shd w:val="clear" w:color="auto" w:fill="F2F4F7"/>
            <w:tcMar>
              <w:top w:w="100" w:type="dxa"/>
              <w:left w:w="140" w:type="dxa"/>
              <w:bottom w:w="100" w:type="dxa"/>
              <w:right w:w="140" w:type="dxa"/>
            </w:tcMar>
            <w:vAlign w:val="center"/>
          </w:tcPr>
          <w:p w14:paraId="7BB10D74"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/logs/yyyy/MM/dd/access.log</w:t>
            </w:r>
          </w:p>
        </w:tc>
      </w:tr>
    </w:tbl>
    <w:p w14:paraId="005A0490" w14:textId="77777777" w:rsidR="0064247F" w:rsidRPr="003B2285" w:rsidRDefault="0064247F">
      <w:pPr>
        <w:rPr>
          <w:rFonts w:ascii="Times New Roman" w:hAnsi="Times New Roman" w:cs="Times New Roman"/>
          <w:color w:val="auto"/>
          <w:sz w:val="26"/>
          <w:szCs w:val="26"/>
        </w:rPr>
      </w:pPr>
    </w:p>
    <w:p w14:paraId="186DBE90"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Trong lần chạy thực tế:</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15368DC5" w14:textId="77777777">
        <w:trPr>
          <w:jc w:val="center"/>
        </w:trPr>
        <w:tc>
          <w:tcPr>
            <w:tcW w:w="9360" w:type="dxa"/>
            <w:shd w:val="clear" w:color="auto" w:fill="F2F4F7"/>
            <w:tcMar>
              <w:top w:w="100" w:type="dxa"/>
              <w:left w:w="140" w:type="dxa"/>
              <w:bottom w:w="100" w:type="dxa"/>
              <w:right w:w="140" w:type="dxa"/>
            </w:tcMar>
            <w:vAlign w:val="center"/>
          </w:tcPr>
          <w:p w14:paraId="4534614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lastRenderedPageBreak/>
              <w:t>/logs/2026/06/01/access.log</w:t>
            </w:r>
          </w:p>
          <w:p w14:paraId="05847CCD"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/logs/2026/06/02/access.log</w:t>
            </w:r>
          </w:p>
          <w:p w14:paraId="46B47D4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/logs/2026/06/03/access.log</w:t>
            </w:r>
          </w:p>
        </w:tc>
      </w:tr>
    </w:tbl>
    <w:p w14:paraId="68E97FE7" w14:textId="77777777" w:rsidR="0064247F" w:rsidRPr="003B2285" w:rsidRDefault="0064247F">
      <w:pPr>
        <w:rPr>
          <w:rFonts w:ascii="Times New Roman" w:hAnsi="Times New Roman" w:cs="Times New Roman"/>
          <w:color w:val="auto"/>
          <w:sz w:val="26"/>
          <w:szCs w:val="26"/>
        </w:rPr>
      </w:pPr>
    </w:p>
    <w:p w14:paraId="60DCA9BE"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Lợi ích của cách tổ chức này:</w:t>
      </w:r>
    </w:p>
    <w:p w14:paraId="0C68BC49"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Dễ quản lý log theo ngày.</w:t>
      </w:r>
    </w:p>
    <w:p w14:paraId="290C0354"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Dễ mở rộng khi có log mới.</w:t>
      </w:r>
    </w:p>
    <w:p w14:paraId="4CE879F1"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Hỗ trợ lọc hoặc xử lý dữ liệu theo khoảng ngày.</w:t>
      </w:r>
    </w:p>
    <w:p w14:paraId="0D9AF6E2"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Phù hợp với cách tổ chức dữ liệu lớn trong HDFS.</w:t>
      </w:r>
    </w:p>
    <w:p w14:paraId="1528AC84" w14:textId="2678DBCE" w:rsidR="00E10CE3" w:rsidRPr="003B2285" w:rsidRDefault="00E10CE3">
      <w:pPr>
        <w:pStyle w:val="BT01Caption"/>
        <w:jc w:val="center"/>
        <w:rPr>
          <w:rFonts w:ascii="Times New Roman" w:hAnsi="Times New Roman" w:cs="Times New Roman"/>
          <w:color w:val="auto"/>
          <w:sz w:val="26"/>
          <w:szCs w:val="26"/>
        </w:rPr>
      </w:pPr>
      <w:r w:rsidRPr="003B2285">
        <w:rPr>
          <w:rFonts w:ascii="Times New Roman" w:hAnsi="Times New Roman" w:cs="Times New Roman"/>
          <w:color w:val="auto"/>
          <w:sz w:val="26"/>
          <w:szCs w:val="26"/>
        </w:rPr>
        <w:drawing>
          <wp:inline distT="0" distB="0" distL="0" distR="0" wp14:anchorId="05952703" wp14:editId="7F9E68F4">
            <wp:extent cx="5943600" cy="2637790"/>
            <wp:effectExtent l="0" t="0" r="0" b="0"/>
            <wp:docPr id="65458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83128" name=""/>
                    <pic:cNvPicPr/>
                  </pic:nvPicPr>
                  <pic:blipFill>
                    <a:blip r:embed="rId9"/>
                    <a:stretch>
                      <a:fillRect/>
                    </a:stretch>
                  </pic:blipFill>
                  <pic:spPr>
                    <a:xfrm>
                      <a:off x="0" y="0"/>
                      <a:ext cx="5943600" cy="2637790"/>
                    </a:xfrm>
                    <a:prstGeom prst="rect">
                      <a:avLst/>
                    </a:prstGeom>
                  </pic:spPr>
                </pic:pic>
              </a:graphicData>
            </a:graphic>
          </wp:inline>
        </w:drawing>
      </w:r>
    </w:p>
    <w:p w14:paraId="4F614FFF" w14:textId="1ED965F2" w:rsidR="0064247F" w:rsidRPr="003B2285" w:rsidRDefault="00000000">
      <w:pPr>
        <w:pStyle w:val="BT01Caption"/>
        <w:jc w:val="center"/>
        <w:rPr>
          <w:rFonts w:ascii="Times New Roman" w:hAnsi="Times New Roman" w:cs="Times New Roman"/>
          <w:color w:val="auto"/>
          <w:sz w:val="26"/>
          <w:szCs w:val="26"/>
        </w:rPr>
      </w:pPr>
      <w:r w:rsidRPr="003B2285">
        <w:rPr>
          <w:rFonts w:ascii="Times New Roman" w:hAnsi="Times New Roman" w:cs="Times New Roman"/>
          <w:color w:val="auto"/>
          <w:sz w:val="26"/>
          <w:szCs w:val="26"/>
        </w:rPr>
        <w:t>[</w:t>
      </w:r>
      <w:proofErr w:type="spellStart"/>
      <w:r w:rsidRPr="003B2285">
        <w:rPr>
          <w:rFonts w:ascii="Times New Roman" w:hAnsi="Times New Roman" w:cs="Times New Roman"/>
          <w:color w:val="auto"/>
          <w:sz w:val="26"/>
          <w:szCs w:val="26"/>
        </w:rPr>
        <w:t>Ảnh</w:t>
      </w:r>
      <w:proofErr w:type="spellEnd"/>
      <w:r w:rsidRPr="003B2285">
        <w:rPr>
          <w:rFonts w:ascii="Times New Roman" w:hAnsi="Times New Roman" w:cs="Times New Roman"/>
          <w:color w:val="auto"/>
          <w:sz w:val="26"/>
          <w:szCs w:val="26"/>
        </w:rPr>
        <w:t xml:space="preserve"> 2 - HDFS UI hiển thị thư mục /logs/2026/06/]</w:t>
      </w:r>
    </w:p>
    <w:p w14:paraId="6346D48F" w14:textId="77777777" w:rsidR="0064247F" w:rsidRPr="003B2285" w:rsidRDefault="0064247F">
      <w:pPr>
        <w:rPr>
          <w:rFonts w:ascii="Times New Roman" w:hAnsi="Times New Roman" w:cs="Times New Roman"/>
          <w:color w:val="auto"/>
          <w:sz w:val="26"/>
          <w:szCs w:val="26"/>
        </w:rPr>
      </w:pPr>
    </w:p>
    <w:p w14:paraId="2F555382"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7. Chuẩn Hóa Log Trước Khi Phân Tích</w:t>
      </w:r>
    </w:p>
    <w:p w14:paraId="777168BB"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Trước khi chạy các bài toán thống kê, hệ thống chạy một job </w:t>
      </w:r>
      <w:r w:rsidRPr="003B2285">
        <w:rPr>
          <w:rFonts w:ascii="Times New Roman" w:eastAsia="Consolas" w:hAnsi="Times New Roman" w:cs="Times New Roman"/>
          <w:color w:val="auto"/>
          <w:sz w:val="26"/>
          <w:szCs w:val="26"/>
        </w:rPr>
        <w:t>normalize</w:t>
      </w:r>
      <w:r w:rsidRPr="003B2285">
        <w:rPr>
          <w:rFonts w:ascii="Times New Roman" w:hAnsi="Times New Roman" w:cs="Times New Roman"/>
          <w:color w:val="auto"/>
          <w:sz w:val="26"/>
          <w:szCs w:val="26"/>
        </w:rPr>
        <w:t xml:space="preserve"> để chuyển log thô thành dạng TSV dễ xử lý.</w:t>
      </w:r>
    </w:p>
    <w:p w14:paraId="54CBCB36"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File xử lý:</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0F6C1B9F" w14:textId="77777777">
        <w:trPr>
          <w:jc w:val="center"/>
        </w:trPr>
        <w:tc>
          <w:tcPr>
            <w:tcW w:w="9360" w:type="dxa"/>
            <w:shd w:val="clear" w:color="auto" w:fill="F2F4F7"/>
            <w:tcMar>
              <w:top w:w="100" w:type="dxa"/>
              <w:left w:w="140" w:type="dxa"/>
              <w:bottom w:w="100" w:type="dxa"/>
              <w:right w:w="140" w:type="dxa"/>
            </w:tcMar>
            <w:vAlign w:val="center"/>
          </w:tcPr>
          <w:p w14:paraId="293FCB6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streaming/normalize_mapper.py</w:t>
            </w:r>
          </w:p>
        </w:tc>
      </w:tr>
    </w:tbl>
    <w:p w14:paraId="416C6260" w14:textId="77777777" w:rsidR="0064247F" w:rsidRPr="003B2285" w:rsidRDefault="0064247F">
      <w:pPr>
        <w:rPr>
          <w:rFonts w:ascii="Times New Roman" w:hAnsi="Times New Roman" w:cs="Times New Roman"/>
          <w:color w:val="auto"/>
          <w:sz w:val="26"/>
          <w:szCs w:val="26"/>
        </w:rPr>
      </w:pPr>
    </w:p>
    <w:p w14:paraId="7606DEE1"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File parser dùng chung:</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473C53B7" w14:textId="77777777">
        <w:trPr>
          <w:jc w:val="center"/>
        </w:trPr>
        <w:tc>
          <w:tcPr>
            <w:tcW w:w="9360" w:type="dxa"/>
            <w:shd w:val="clear" w:color="auto" w:fill="F2F4F7"/>
            <w:tcMar>
              <w:top w:w="100" w:type="dxa"/>
              <w:left w:w="140" w:type="dxa"/>
              <w:bottom w:w="100" w:type="dxa"/>
              <w:right w:w="140" w:type="dxa"/>
            </w:tcMar>
            <w:vAlign w:val="center"/>
          </w:tcPr>
          <w:p w14:paraId="00A14E0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streaming/apache_log_parser.py</w:t>
            </w:r>
          </w:p>
        </w:tc>
      </w:tr>
    </w:tbl>
    <w:p w14:paraId="70646B25" w14:textId="77777777" w:rsidR="0064247F" w:rsidRPr="003B2285" w:rsidRDefault="0064247F">
      <w:pPr>
        <w:rPr>
          <w:rFonts w:ascii="Times New Roman" w:hAnsi="Times New Roman" w:cs="Times New Roman"/>
          <w:color w:val="auto"/>
          <w:sz w:val="26"/>
          <w:szCs w:val="26"/>
        </w:rPr>
      </w:pPr>
    </w:p>
    <w:p w14:paraId="576F63AD"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lastRenderedPageBreak/>
        <w:t>Output chuẩn hóa có 7 cột: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78976155" w14:textId="77777777">
        <w:trPr>
          <w:jc w:val="center"/>
        </w:trPr>
        <w:tc>
          <w:tcPr>
            <w:tcW w:w="9360" w:type="dxa"/>
            <w:shd w:val="clear" w:color="auto" w:fill="F2F4F7"/>
            <w:tcMar>
              <w:top w:w="100" w:type="dxa"/>
              <w:left w:w="140" w:type="dxa"/>
              <w:bottom w:w="100" w:type="dxa"/>
              <w:right w:w="140" w:type="dxa"/>
            </w:tcMar>
            <w:vAlign w:val="center"/>
          </w:tcPr>
          <w:p w14:paraId="674FB9CA"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day    hour    ip    method    url    status    bytes</w:t>
            </w:r>
          </w:p>
        </w:tc>
      </w:tr>
    </w:tbl>
    <w:p w14:paraId="627DE9BF" w14:textId="77777777" w:rsidR="0064247F" w:rsidRPr="003B2285" w:rsidRDefault="0064247F">
      <w:pPr>
        <w:rPr>
          <w:rFonts w:ascii="Times New Roman" w:hAnsi="Times New Roman" w:cs="Times New Roman"/>
          <w:color w:val="auto"/>
          <w:sz w:val="26"/>
          <w:szCs w:val="26"/>
        </w:rPr>
      </w:pPr>
    </w:p>
    <w:p w14:paraId="137D2592"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Ví dụ:</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689CA3B2" w14:textId="77777777">
        <w:trPr>
          <w:jc w:val="center"/>
        </w:trPr>
        <w:tc>
          <w:tcPr>
            <w:tcW w:w="9360" w:type="dxa"/>
            <w:shd w:val="clear" w:color="auto" w:fill="F2F4F7"/>
            <w:tcMar>
              <w:top w:w="100" w:type="dxa"/>
              <w:left w:w="140" w:type="dxa"/>
              <w:bottom w:w="100" w:type="dxa"/>
              <w:right w:w="140" w:type="dxa"/>
            </w:tcMar>
            <w:vAlign w:val="center"/>
          </w:tcPr>
          <w:p w14:paraId="43171C11"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08    10.10.3.9    GET    /products    200    1234</w:t>
            </w:r>
          </w:p>
        </w:tc>
      </w:tr>
    </w:tbl>
    <w:p w14:paraId="5C40D69A" w14:textId="77777777" w:rsidR="0064247F" w:rsidRPr="003B2285" w:rsidRDefault="0064247F">
      <w:pPr>
        <w:rPr>
          <w:rFonts w:ascii="Times New Roman" w:hAnsi="Times New Roman" w:cs="Times New Roman"/>
          <w:color w:val="auto"/>
          <w:sz w:val="26"/>
          <w:szCs w:val="26"/>
        </w:rPr>
      </w:pPr>
    </w:p>
    <w:p w14:paraId="3E75C436"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Lý do cần bước chuẩn hóa:</w:t>
      </w:r>
    </w:p>
    <w:p w14:paraId="46F52588"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Các chương trình MapReduce phía sau không phải parse regex nhiều lần.</w:t>
      </w:r>
    </w:p>
    <w:p w14:paraId="45ADAB0C"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Giảm trùng lặp code.</w:t>
      </w:r>
    </w:p>
    <w:p w14:paraId="3287C0A1"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Dữ liệu trung gian dễ kiểm tra.</w:t>
      </w:r>
    </w:p>
    <w:p w14:paraId="1CF5AF17"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Các mapper/reducer phía sau chỉ cần đọc các cột TSV.</w:t>
      </w:r>
    </w:p>
    <w:p w14:paraId="184ACD97"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Kết quả normalize được ghi tại:</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751080D3" w14:textId="77777777">
        <w:trPr>
          <w:jc w:val="center"/>
        </w:trPr>
        <w:tc>
          <w:tcPr>
            <w:tcW w:w="9360" w:type="dxa"/>
            <w:shd w:val="clear" w:color="auto" w:fill="F2F4F7"/>
            <w:tcMar>
              <w:top w:w="100" w:type="dxa"/>
              <w:left w:w="140" w:type="dxa"/>
              <w:bottom w:w="100" w:type="dxa"/>
              <w:right w:w="140" w:type="dxa"/>
            </w:tcMar>
            <w:vAlign w:val="center"/>
          </w:tcPr>
          <w:p w14:paraId="08BDD13B"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/bt01/output/normalized</w:t>
            </w:r>
          </w:p>
        </w:tc>
      </w:tr>
    </w:tbl>
    <w:p w14:paraId="152B07EE" w14:textId="77777777" w:rsidR="0064247F" w:rsidRPr="003B2285" w:rsidRDefault="0064247F">
      <w:pPr>
        <w:rPr>
          <w:rFonts w:ascii="Times New Roman" w:hAnsi="Times New Roman" w:cs="Times New Roman"/>
          <w:color w:val="auto"/>
          <w:sz w:val="26"/>
          <w:szCs w:val="26"/>
        </w:rPr>
      </w:pPr>
    </w:p>
    <w:p w14:paraId="2EDBF0E1"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Trong lần chạy thực tế, job normalize xử lý đủ:</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29DD7DC8" w14:textId="77777777">
        <w:trPr>
          <w:jc w:val="center"/>
        </w:trPr>
        <w:tc>
          <w:tcPr>
            <w:tcW w:w="9360" w:type="dxa"/>
            <w:shd w:val="clear" w:color="auto" w:fill="F2F4F7"/>
            <w:tcMar>
              <w:top w:w="100" w:type="dxa"/>
              <w:left w:w="140" w:type="dxa"/>
              <w:bottom w:w="100" w:type="dxa"/>
              <w:right w:w="140" w:type="dxa"/>
            </w:tcMar>
            <w:vAlign w:val="center"/>
          </w:tcPr>
          <w:p w14:paraId="46B4C32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Map input </w:t>
            </w:r>
            <w:proofErr w:type="gramStart"/>
            <w:r w:rsidRPr="003B2285">
              <w:rPr>
                <w:rFonts w:ascii="Times New Roman" w:eastAsia="Consolas" w:hAnsi="Times New Roman" w:cs="Times New Roman"/>
                <w:color w:val="auto"/>
                <w:sz w:val="26"/>
                <w:szCs w:val="26"/>
              </w:rPr>
              <w:t>records  =</w:t>
            </w:r>
            <w:proofErr w:type="gramEnd"/>
            <w:r w:rsidRPr="003B2285">
              <w:rPr>
                <w:rFonts w:ascii="Times New Roman" w:eastAsia="Consolas" w:hAnsi="Times New Roman" w:cs="Times New Roman"/>
                <w:color w:val="auto"/>
                <w:sz w:val="26"/>
                <w:szCs w:val="26"/>
              </w:rPr>
              <w:t xml:space="preserve"> 2.000.000</w:t>
            </w:r>
          </w:p>
          <w:p w14:paraId="1FAF79B9"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Map output records = 2.000.000</w:t>
            </w:r>
          </w:p>
        </w:tc>
      </w:tr>
    </w:tbl>
    <w:p w14:paraId="312F37C0" w14:textId="77777777" w:rsidR="0064247F" w:rsidRPr="003B2285" w:rsidRDefault="0064247F">
      <w:pPr>
        <w:rPr>
          <w:rFonts w:ascii="Times New Roman" w:hAnsi="Times New Roman" w:cs="Times New Roman"/>
          <w:color w:val="auto"/>
          <w:sz w:val="26"/>
          <w:szCs w:val="26"/>
        </w:rPr>
      </w:pPr>
    </w:p>
    <w:p w14:paraId="7B7A8F46"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8. Các Chương Trình MapReduce</w:t>
      </w:r>
    </w:p>
    <w:p w14:paraId="27D7580F" w14:textId="77777777" w:rsidR="0064247F" w:rsidRPr="003B2285" w:rsidRDefault="00000000">
      <w:pPr>
        <w:pStyle w:val="Heading2"/>
        <w:rPr>
          <w:rFonts w:ascii="Times New Roman" w:hAnsi="Times New Roman" w:cs="Times New Roman"/>
          <w:color w:val="auto"/>
        </w:rPr>
      </w:pPr>
      <w:r w:rsidRPr="003B2285">
        <w:rPr>
          <w:rFonts w:ascii="Times New Roman" w:hAnsi="Times New Roman" w:cs="Times New Roman"/>
          <w:color w:val="auto"/>
        </w:rPr>
        <w:t>8.1 Chương Trình 1 - Top 20 IP Truy Cập Nhiều Nhất</w:t>
      </w:r>
    </w:p>
    <w:p w14:paraId="0B59F305"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Files:</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7000D020" w14:textId="77777777">
        <w:trPr>
          <w:jc w:val="center"/>
        </w:trPr>
        <w:tc>
          <w:tcPr>
            <w:tcW w:w="9360" w:type="dxa"/>
            <w:shd w:val="clear" w:color="auto" w:fill="F2F4F7"/>
            <w:tcMar>
              <w:top w:w="100" w:type="dxa"/>
              <w:left w:w="140" w:type="dxa"/>
              <w:bottom w:w="100" w:type="dxa"/>
              <w:right w:w="140" w:type="dxa"/>
            </w:tcMar>
            <w:vAlign w:val="center"/>
          </w:tcPr>
          <w:p w14:paraId="14CCC9CE"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streaming/top_ips_global_mapper.py</w:t>
            </w:r>
          </w:p>
          <w:p w14:paraId="0F66A62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streaming/top_ips_global_reducer.py</w:t>
            </w:r>
          </w:p>
        </w:tc>
      </w:tr>
    </w:tbl>
    <w:p w14:paraId="6A3D5109" w14:textId="77777777" w:rsidR="0064247F" w:rsidRPr="003B2285" w:rsidRDefault="0064247F">
      <w:pPr>
        <w:rPr>
          <w:rFonts w:ascii="Times New Roman" w:hAnsi="Times New Roman" w:cs="Times New Roman"/>
          <w:color w:val="auto"/>
          <w:sz w:val="26"/>
          <w:szCs w:val="26"/>
        </w:rPr>
      </w:pPr>
    </w:p>
    <w:p w14:paraId="4D5AB863"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Mapper đọc từng dòng dữ liệu đã chuẩn hóa và emit: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0C32F370" w14:textId="77777777">
        <w:trPr>
          <w:jc w:val="center"/>
        </w:trPr>
        <w:tc>
          <w:tcPr>
            <w:tcW w:w="9360" w:type="dxa"/>
            <w:shd w:val="clear" w:color="auto" w:fill="F2F4F7"/>
            <w:tcMar>
              <w:top w:w="100" w:type="dxa"/>
              <w:left w:w="140" w:type="dxa"/>
              <w:bottom w:w="100" w:type="dxa"/>
              <w:right w:w="140" w:type="dxa"/>
            </w:tcMar>
            <w:vAlign w:val="center"/>
          </w:tcPr>
          <w:p w14:paraId="2C6079F2"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ip    1</w:t>
            </w:r>
          </w:p>
        </w:tc>
      </w:tr>
    </w:tbl>
    <w:p w14:paraId="19B1BDD9" w14:textId="77777777" w:rsidR="0064247F" w:rsidRPr="003B2285" w:rsidRDefault="0064247F">
      <w:pPr>
        <w:rPr>
          <w:rFonts w:ascii="Times New Roman" w:hAnsi="Times New Roman" w:cs="Times New Roman"/>
          <w:color w:val="auto"/>
          <w:sz w:val="26"/>
          <w:szCs w:val="26"/>
        </w:rPr>
      </w:pPr>
    </w:p>
    <w:p w14:paraId="52CCDD1C"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lastRenderedPageBreak/>
        <w:t>Reducer cộng tổng số request theo từng IP, sau đó giữ lại 20 IP có số lượt truy cập lớn nhất.</w:t>
      </w:r>
    </w:p>
    <w:p w14:paraId="184B6C9E"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Output: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339ECECA" w14:textId="77777777">
        <w:trPr>
          <w:jc w:val="center"/>
        </w:trPr>
        <w:tc>
          <w:tcPr>
            <w:tcW w:w="9360" w:type="dxa"/>
            <w:shd w:val="clear" w:color="auto" w:fill="F2F4F7"/>
            <w:tcMar>
              <w:top w:w="100" w:type="dxa"/>
              <w:left w:w="140" w:type="dxa"/>
              <w:bottom w:w="100" w:type="dxa"/>
              <w:right w:w="140" w:type="dxa"/>
            </w:tcMar>
            <w:vAlign w:val="center"/>
          </w:tcPr>
          <w:p w14:paraId="20929D0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/bt01/output/top_ips_global</w:t>
            </w:r>
          </w:p>
        </w:tc>
      </w:tr>
    </w:tbl>
    <w:p w14:paraId="6E6FEC87" w14:textId="77777777" w:rsidR="0064247F" w:rsidRPr="003B2285" w:rsidRDefault="0064247F">
      <w:pPr>
        <w:rPr>
          <w:rFonts w:ascii="Times New Roman" w:hAnsi="Times New Roman" w:cs="Times New Roman"/>
          <w:color w:val="auto"/>
          <w:sz w:val="26"/>
          <w:szCs w:val="26"/>
        </w:rPr>
      </w:pPr>
    </w:p>
    <w:p w14:paraId="56D1EC61"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Kết quả mẫu:</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40FE0CD1" w14:textId="77777777">
        <w:trPr>
          <w:jc w:val="center"/>
        </w:trPr>
        <w:tc>
          <w:tcPr>
            <w:tcW w:w="9360" w:type="dxa"/>
            <w:shd w:val="clear" w:color="auto" w:fill="F2F4F7"/>
            <w:tcMar>
              <w:top w:w="100" w:type="dxa"/>
              <w:left w:w="140" w:type="dxa"/>
              <w:bottom w:w="100" w:type="dxa"/>
              <w:right w:w="140" w:type="dxa"/>
            </w:tcMar>
            <w:vAlign w:val="center"/>
          </w:tcPr>
          <w:p w14:paraId="4E663076"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10.10.3.9     1210</w:t>
            </w:r>
          </w:p>
          <w:p w14:paraId="415DF5E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10.10.4.60    1206</w:t>
            </w:r>
          </w:p>
          <w:p w14:paraId="4CB0AE36"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10.10.1.4     1196</w:t>
            </w:r>
          </w:p>
          <w:p w14:paraId="31182609"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10.10.3.42    1196</w:t>
            </w:r>
          </w:p>
          <w:p w14:paraId="0677E7A3"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10.10.7.50    1182</w:t>
            </w:r>
          </w:p>
        </w:tc>
      </w:tr>
    </w:tbl>
    <w:p w14:paraId="6D3E7508" w14:textId="77777777" w:rsidR="0064247F" w:rsidRPr="003B2285" w:rsidRDefault="0064247F">
      <w:pPr>
        <w:rPr>
          <w:rFonts w:ascii="Times New Roman" w:hAnsi="Times New Roman" w:cs="Times New Roman"/>
          <w:color w:val="auto"/>
          <w:sz w:val="26"/>
          <w:szCs w:val="26"/>
        </w:rPr>
      </w:pPr>
    </w:p>
    <w:p w14:paraId="101C9C36" w14:textId="7B2D54F2" w:rsidR="0064247F" w:rsidRPr="003B2285" w:rsidRDefault="00000000">
      <w:pPr>
        <w:rPr>
          <w:rFonts w:ascii="Times New Roman" w:hAnsi="Times New Roman" w:cs="Times New Roman"/>
          <w:color w:val="auto"/>
          <w:sz w:val="26"/>
          <w:szCs w:val="26"/>
        </w:rPr>
      </w:pPr>
      <w:proofErr w:type="spellStart"/>
      <w:r w:rsidRPr="003B2285">
        <w:rPr>
          <w:rFonts w:ascii="Times New Roman" w:hAnsi="Times New Roman" w:cs="Times New Roman"/>
          <w:color w:val="auto"/>
          <w:sz w:val="26"/>
          <w:szCs w:val="26"/>
        </w:rPr>
        <w:t>Giải</w:t>
      </w:r>
      <w:proofErr w:type="spellEnd"/>
      <w:r w:rsidRPr="003B2285">
        <w:rPr>
          <w:rFonts w:ascii="Times New Roman" w:hAnsi="Times New Roman" w:cs="Times New Roman"/>
          <w:color w:val="auto"/>
          <w:sz w:val="26"/>
          <w:szCs w:val="26"/>
        </w:rPr>
        <w:t xml:space="preserve"> </w:t>
      </w:r>
      <w:proofErr w:type="spellStart"/>
      <w:r w:rsidRPr="003B2285">
        <w:rPr>
          <w:rFonts w:ascii="Times New Roman" w:hAnsi="Times New Roman" w:cs="Times New Roman"/>
          <w:color w:val="auto"/>
          <w:sz w:val="26"/>
          <w:szCs w:val="26"/>
        </w:rPr>
        <w:t>thích</w:t>
      </w:r>
      <w:proofErr w:type="spellEnd"/>
      <w:r w:rsidRPr="003B2285">
        <w:rPr>
          <w:rFonts w:ascii="Times New Roman" w:hAnsi="Times New Roman" w:cs="Times New Roman"/>
          <w:color w:val="auto"/>
          <w:sz w:val="26"/>
          <w:szCs w:val="26"/>
        </w:rPr>
        <w: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307CAFBD" w14:textId="77777777">
        <w:trPr>
          <w:jc w:val="center"/>
        </w:trPr>
        <w:tc>
          <w:tcPr>
            <w:tcW w:w="9360" w:type="dxa"/>
            <w:shd w:val="clear" w:color="auto" w:fill="F4F6F9"/>
            <w:tcMar>
              <w:top w:w="120" w:type="dxa"/>
              <w:left w:w="160" w:type="dxa"/>
              <w:bottom w:w="120" w:type="dxa"/>
              <w:right w:w="160" w:type="dxa"/>
            </w:tcMar>
            <w:vAlign w:val="center"/>
          </w:tcPr>
          <w:p w14:paraId="34A1711A"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Mapper biến mỗi lượt truy cập thành một cặp </w:t>
            </w:r>
            <w:r w:rsidRPr="003B2285">
              <w:rPr>
                <w:rFonts w:ascii="Times New Roman" w:eastAsia="Consolas" w:hAnsi="Times New Roman" w:cs="Times New Roman"/>
                <w:color w:val="auto"/>
                <w:sz w:val="26"/>
                <w:szCs w:val="26"/>
              </w:rPr>
              <w:t>(IP, 1)</w:t>
            </w:r>
            <w:r w:rsidRPr="003B2285">
              <w:rPr>
                <w:rFonts w:ascii="Times New Roman" w:hAnsi="Times New Roman" w:cs="Times New Roman"/>
                <w:color w:val="auto"/>
                <w:sz w:val="26"/>
                <w:szCs w:val="26"/>
              </w:rPr>
              <w:t>. Hadoop shuffle gom các bản ghi cùng IP về reducer. Reducer cộng số lần xuất hiện của từng IP và sắp xếp để lấy top 20.</w:t>
            </w:r>
          </w:p>
        </w:tc>
      </w:tr>
    </w:tbl>
    <w:p w14:paraId="3A6EAF77" w14:textId="77777777" w:rsidR="0064247F" w:rsidRPr="003B2285" w:rsidRDefault="0064247F">
      <w:pPr>
        <w:rPr>
          <w:rFonts w:ascii="Times New Roman" w:hAnsi="Times New Roman" w:cs="Times New Roman"/>
          <w:color w:val="auto"/>
          <w:sz w:val="26"/>
          <w:szCs w:val="26"/>
        </w:rPr>
      </w:pPr>
    </w:p>
    <w:p w14:paraId="434E3ED9" w14:textId="77777777" w:rsidR="0064247F" w:rsidRPr="003B2285" w:rsidRDefault="00000000">
      <w:pPr>
        <w:pStyle w:val="Heading2"/>
        <w:rPr>
          <w:rFonts w:ascii="Times New Roman" w:hAnsi="Times New Roman" w:cs="Times New Roman"/>
          <w:color w:val="auto"/>
        </w:rPr>
      </w:pPr>
      <w:r w:rsidRPr="003B2285">
        <w:rPr>
          <w:rFonts w:ascii="Times New Roman" w:hAnsi="Times New Roman" w:cs="Times New Roman"/>
          <w:color w:val="auto"/>
        </w:rPr>
        <w:t>8.2 Chương Trình Phụ - Đếm IP Theo Ngày Cho Dashboard</w:t>
      </w:r>
    </w:p>
    <w:p w14:paraId="2BCDE3C6"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Files:</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6E095086" w14:textId="77777777">
        <w:trPr>
          <w:jc w:val="center"/>
        </w:trPr>
        <w:tc>
          <w:tcPr>
            <w:tcW w:w="9360" w:type="dxa"/>
            <w:shd w:val="clear" w:color="auto" w:fill="F2F4F7"/>
            <w:tcMar>
              <w:top w:w="100" w:type="dxa"/>
              <w:left w:w="140" w:type="dxa"/>
              <w:bottom w:w="100" w:type="dxa"/>
              <w:right w:w="140" w:type="dxa"/>
            </w:tcMar>
            <w:vAlign w:val="center"/>
          </w:tcPr>
          <w:p w14:paraId="14A7EDB6"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streaming/top_ips_mapper.py</w:t>
            </w:r>
          </w:p>
          <w:p w14:paraId="09571D3D"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streaming/top_ips_reducer.py</w:t>
            </w:r>
          </w:p>
        </w:tc>
      </w:tr>
    </w:tbl>
    <w:p w14:paraId="76631AB0" w14:textId="77777777" w:rsidR="0064247F" w:rsidRPr="003B2285" w:rsidRDefault="0064247F">
      <w:pPr>
        <w:rPr>
          <w:rFonts w:ascii="Times New Roman" w:hAnsi="Times New Roman" w:cs="Times New Roman"/>
          <w:color w:val="auto"/>
          <w:sz w:val="26"/>
          <w:szCs w:val="26"/>
        </w:rPr>
      </w:pPr>
    </w:p>
    <w:p w14:paraId="5303D570"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Job này không thay thế chương trình top 20 IP toàn cục. Nó được thêm để dashboard có thể lọc top IP theo ngày.</w:t>
      </w:r>
    </w:p>
    <w:p w14:paraId="551FFB22"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Mapper emit: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547CA91D" w14:textId="77777777">
        <w:trPr>
          <w:jc w:val="center"/>
        </w:trPr>
        <w:tc>
          <w:tcPr>
            <w:tcW w:w="9360" w:type="dxa"/>
            <w:shd w:val="clear" w:color="auto" w:fill="F2F4F7"/>
            <w:tcMar>
              <w:top w:w="100" w:type="dxa"/>
              <w:left w:w="140" w:type="dxa"/>
              <w:bottom w:w="100" w:type="dxa"/>
              <w:right w:w="140" w:type="dxa"/>
            </w:tcMar>
            <w:vAlign w:val="center"/>
          </w:tcPr>
          <w:p w14:paraId="46F23233"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day    ip    1</w:t>
            </w:r>
          </w:p>
        </w:tc>
      </w:tr>
    </w:tbl>
    <w:p w14:paraId="4D70AE87" w14:textId="77777777" w:rsidR="0064247F" w:rsidRPr="003B2285" w:rsidRDefault="0064247F">
      <w:pPr>
        <w:rPr>
          <w:rFonts w:ascii="Times New Roman" w:hAnsi="Times New Roman" w:cs="Times New Roman"/>
          <w:color w:val="auto"/>
          <w:sz w:val="26"/>
          <w:szCs w:val="26"/>
        </w:rPr>
      </w:pPr>
    </w:p>
    <w:p w14:paraId="76E44795"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Reducer output: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0EDFFF48" w14:textId="77777777">
        <w:trPr>
          <w:jc w:val="center"/>
        </w:trPr>
        <w:tc>
          <w:tcPr>
            <w:tcW w:w="9360" w:type="dxa"/>
            <w:shd w:val="clear" w:color="auto" w:fill="F2F4F7"/>
            <w:tcMar>
              <w:top w:w="100" w:type="dxa"/>
              <w:left w:w="140" w:type="dxa"/>
              <w:bottom w:w="100" w:type="dxa"/>
              <w:right w:w="140" w:type="dxa"/>
            </w:tcMar>
            <w:vAlign w:val="center"/>
          </w:tcPr>
          <w:p w14:paraId="2E9B177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day    ip    hits</w:t>
            </w:r>
          </w:p>
        </w:tc>
      </w:tr>
    </w:tbl>
    <w:p w14:paraId="425138D6" w14:textId="77777777" w:rsidR="0064247F" w:rsidRPr="003B2285" w:rsidRDefault="0064247F">
      <w:pPr>
        <w:rPr>
          <w:rFonts w:ascii="Times New Roman" w:hAnsi="Times New Roman" w:cs="Times New Roman"/>
          <w:color w:val="auto"/>
          <w:sz w:val="26"/>
          <w:szCs w:val="26"/>
        </w:rPr>
      </w:pPr>
    </w:p>
    <w:p w14:paraId="40FE2EC0"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lastRenderedPageBreak/>
        <w:t xml:space="preserve">Kết quả được load vào bảng PostgreSQL </w:t>
      </w:r>
      <w:r w:rsidRPr="003B2285">
        <w:rPr>
          <w:rFonts w:ascii="Times New Roman" w:eastAsia="Consolas" w:hAnsi="Times New Roman" w:cs="Times New Roman"/>
          <w:color w:val="auto"/>
          <w:sz w:val="26"/>
          <w:szCs w:val="26"/>
        </w:rPr>
        <w:t>top_ips</w:t>
      </w:r>
      <w:r w:rsidRPr="003B2285">
        <w:rPr>
          <w:rFonts w:ascii="Times New Roman" w:hAnsi="Times New Roman" w:cs="Times New Roman"/>
          <w:color w:val="auto"/>
          <w:sz w:val="26"/>
          <w:szCs w:val="26"/>
        </w:rPr>
        <w:t>.</w:t>
      </w:r>
    </w:p>
    <w:p w14:paraId="725460C0" w14:textId="77777777" w:rsidR="0064247F" w:rsidRPr="003B2285" w:rsidRDefault="00000000">
      <w:pPr>
        <w:pStyle w:val="Heading2"/>
        <w:rPr>
          <w:rFonts w:ascii="Times New Roman" w:hAnsi="Times New Roman" w:cs="Times New Roman"/>
          <w:color w:val="auto"/>
        </w:rPr>
      </w:pPr>
      <w:r w:rsidRPr="003B2285">
        <w:rPr>
          <w:rFonts w:ascii="Times New Roman" w:hAnsi="Times New Roman" w:cs="Times New Roman"/>
          <w:color w:val="auto"/>
        </w:rPr>
        <w:t>8.3 Chương Trình 2 - Phân Bố Mã HTTP Theo Ngày</w:t>
      </w:r>
    </w:p>
    <w:p w14:paraId="2A10A042"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Files:</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55E1B3D8" w14:textId="77777777">
        <w:trPr>
          <w:jc w:val="center"/>
        </w:trPr>
        <w:tc>
          <w:tcPr>
            <w:tcW w:w="9360" w:type="dxa"/>
            <w:shd w:val="clear" w:color="auto" w:fill="F2F4F7"/>
            <w:tcMar>
              <w:top w:w="100" w:type="dxa"/>
              <w:left w:w="140" w:type="dxa"/>
              <w:bottom w:w="100" w:type="dxa"/>
              <w:right w:w="140" w:type="dxa"/>
            </w:tcMar>
            <w:vAlign w:val="center"/>
          </w:tcPr>
          <w:p w14:paraId="5AE0DD3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streaming/status_by_day_mapper.py</w:t>
            </w:r>
          </w:p>
          <w:p w14:paraId="7F936DA1"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streaming/status_by_day_reducer.py</w:t>
            </w:r>
          </w:p>
        </w:tc>
      </w:tr>
    </w:tbl>
    <w:p w14:paraId="4EBD5722" w14:textId="77777777" w:rsidR="0064247F" w:rsidRPr="003B2285" w:rsidRDefault="0064247F">
      <w:pPr>
        <w:rPr>
          <w:rFonts w:ascii="Times New Roman" w:hAnsi="Times New Roman" w:cs="Times New Roman"/>
          <w:color w:val="auto"/>
          <w:sz w:val="26"/>
          <w:szCs w:val="26"/>
        </w:rPr>
      </w:pPr>
    </w:p>
    <w:p w14:paraId="50C4A23F"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Mapper emit: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343DD0A0" w14:textId="77777777">
        <w:trPr>
          <w:jc w:val="center"/>
        </w:trPr>
        <w:tc>
          <w:tcPr>
            <w:tcW w:w="9360" w:type="dxa"/>
            <w:shd w:val="clear" w:color="auto" w:fill="F2F4F7"/>
            <w:tcMar>
              <w:top w:w="100" w:type="dxa"/>
              <w:left w:w="140" w:type="dxa"/>
              <w:bottom w:w="100" w:type="dxa"/>
              <w:right w:w="140" w:type="dxa"/>
            </w:tcMar>
            <w:vAlign w:val="center"/>
          </w:tcPr>
          <w:p w14:paraId="22911E22"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day    status    1</w:t>
            </w:r>
          </w:p>
        </w:tc>
      </w:tr>
    </w:tbl>
    <w:p w14:paraId="42794E89" w14:textId="77777777" w:rsidR="0064247F" w:rsidRPr="003B2285" w:rsidRDefault="0064247F">
      <w:pPr>
        <w:rPr>
          <w:rFonts w:ascii="Times New Roman" w:hAnsi="Times New Roman" w:cs="Times New Roman"/>
          <w:color w:val="auto"/>
          <w:sz w:val="26"/>
          <w:szCs w:val="26"/>
        </w:rPr>
      </w:pPr>
    </w:p>
    <w:p w14:paraId="42C6B164"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Reducer cộng tổng số lần xuất hiện theo cặp </w:t>
      </w:r>
      <w:r w:rsidRPr="003B2285">
        <w:rPr>
          <w:rFonts w:ascii="Times New Roman" w:eastAsia="Consolas" w:hAnsi="Times New Roman" w:cs="Times New Roman"/>
          <w:color w:val="auto"/>
          <w:sz w:val="26"/>
          <w:szCs w:val="26"/>
        </w:rPr>
        <w:t>(day, status)</w:t>
      </w:r>
      <w:r w:rsidRPr="003B2285">
        <w:rPr>
          <w:rFonts w:ascii="Times New Roman" w:hAnsi="Times New Roman" w:cs="Times New Roman"/>
          <w:color w:val="auto"/>
          <w:sz w:val="26"/>
          <w:szCs w:val="26"/>
        </w:rPr>
        <w:t>.</w:t>
      </w:r>
    </w:p>
    <w:p w14:paraId="5B901814"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Output: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7756B0D0" w14:textId="77777777">
        <w:trPr>
          <w:jc w:val="center"/>
        </w:trPr>
        <w:tc>
          <w:tcPr>
            <w:tcW w:w="9360" w:type="dxa"/>
            <w:shd w:val="clear" w:color="auto" w:fill="F2F4F7"/>
            <w:tcMar>
              <w:top w:w="100" w:type="dxa"/>
              <w:left w:w="140" w:type="dxa"/>
              <w:bottom w:w="100" w:type="dxa"/>
              <w:right w:w="140" w:type="dxa"/>
            </w:tcMar>
            <w:vAlign w:val="center"/>
          </w:tcPr>
          <w:p w14:paraId="41F88D6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/bt01/output/status_by_day</w:t>
            </w:r>
          </w:p>
        </w:tc>
      </w:tr>
    </w:tbl>
    <w:p w14:paraId="53CA256E" w14:textId="77777777" w:rsidR="0064247F" w:rsidRPr="003B2285" w:rsidRDefault="0064247F">
      <w:pPr>
        <w:rPr>
          <w:rFonts w:ascii="Times New Roman" w:hAnsi="Times New Roman" w:cs="Times New Roman"/>
          <w:color w:val="auto"/>
          <w:sz w:val="26"/>
          <w:szCs w:val="26"/>
        </w:rPr>
      </w:pPr>
    </w:p>
    <w:p w14:paraId="0D0ACF32"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Kết quả mẫu:</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344863D8" w14:textId="77777777">
        <w:trPr>
          <w:jc w:val="center"/>
        </w:trPr>
        <w:tc>
          <w:tcPr>
            <w:tcW w:w="9360" w:type="dxa"/>
            <w:shd w:val="clear" w:color="auto" w:fill="F2F4F7"/>
            <w:tcMar>
              <w:top w:w="100" w:type="dxa"/>
              <w:left w:w="140" w:type="dxa"/>
              <w:bottom w:w="100" w:type="dxa"/>
              <w:right w:w="140" w:type="dxa"/>
            </w:tcMar>
            <w:vAlign w:val="center"/>
          </w:tcPr>
          <w:p w14:paraId="72BB69A8"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200    333082</w:t>
            </w:r>
          </w:p>
          <w:p w14:paraId="1AD15096"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301    66825</w:t>
            </w:r>
          </w:p>
          <w:p w14:paraId="6B0D5C63"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302    66676</w:t>
            </w:r>
          </w:p>
          <w:p w14:paraId="7A9E3042"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404    133118</w:t>
            </w:r>
          </w:p>
          <w:p w14:paraId="21AE3C34"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500    66966</w:t>
            </w:r>
          </w:p>
        </w:tc>
      </w:tr>
    </w:tbl>
    <w:p w14:paraId="582B1DD9" w14:textId="77777777" w:rsidR="0064247F" w:rsidRPr="003B2285" w:rsidRDefault="0064247F">
      <w:pPr>
        <w:rPr>
          <w:rFonts w:ascii="Times New Roman" w:hAnsi="Times New Roman" w:cs="Times New Roman"/>
          <w:color w:val="auto"/>
          <w:sz w:val="26"/>
          <w:szCs w:val="26"/>
        </w:rPr>
      </w:pPr>
    </w:p>
    <w:p w14:paraId="0924F982" w14:textId="1520AEF2" w:rsidR="0064247F" w:rsidRPr="003B2285" w:rsidRDefault="00000000">
      <w:pPr>
        <w:rPr>
          <w:rFonts w:ascii="Times New Roman" w:hAnsi="Times New Roman" w:cs="Times New Roman"/>
          <w:color w:val="auto"/>
          <w:sz w:val="26"/>
          <w:szCs w:val="26"/>
        </w:rPr>
      </w:pPr>
      <w:proofErr w:type="spellStart"/>
      <w:r w:rsidRPr="003B2285">
        <w:rPr>
          <w:rFonts w:ascii="Times New Roman" w:hAnsi="Times New Roman" w:cs="Times New Roman"/>
          <w:color w:val="auto"/>
          <w:sz w:val="26"/>
          <w:szCs w:val="26"/>
        </w:rPr>
        <w:t>Giải</w:t>
      </w:r>
      <w:proofErr w:type="spellEnd"/>
      <w:r w:rsidRPr="003B2285">
        <w:rPr>
          <w:rFonts w:ascii="Times New Roman" w:hAnsi="Times New Roman" w:cs="Times New Roman"/>
          <w:color w:val="auto"/>
          <w:sz w:val="26"/>
          <w:szCs w:val="26"/>
        </w:rPr>
        <w:t xml:space="preserve"> </w:t>
      </w:r>
      <w:proofErr w:type="spellStart"/>
      <w:r w:rsidRPr="003B2285">
        <w:rPr>
          <w:rFonts w:ascii="Times New Roman" w:hAnsi="Times New Roman" w:cs="Times New Roman"/>
          <w:color w:val="auto"/>
          <w:sz w:val="26"/>
          <w:szCs w:val="26"/>
        </w:rPr>
        <w:t>thích</w:t>
      </w:r>
      <w:proofErr w:type="spellEnd"/>
      <w:r w:rsidRPr="003B2285">
        <w:rPr>
          <w:rFonts w:ascii="Times New Roman" w:hAnsi="Times New Roman" w:cs="Times New Roman"/>
          <w:color w:val="auto"/>
          <w:sz w:val="26"/>
          <w:szCs w:val="26"/>
        </w:rPr>
        <w: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7DA2E0E5" w14:textId="77777777">
        <w:trPr>
          <w:jc w:val="center"/>
        </w:trPr>
        <w:tc>
          <w:tcPr>
            <w:tcW w:w="9360" w:type="dxa"/>
            <w:shd w:val="clear" w:color="auto" w:fill="F4F6F9"/>
            <w:tcMar>
              <w:top w:w="120" w:type="dxa"/>
              <w:left w:w="160" w:type="dxa"/>
              <w:bottom w:w="120" w:type="dxa"/>
              <w:right w:w="160" w:type="dxa"/>
            </w:tcMar>
            <w:vAlign w:val="center"/>
          </w:tcPr>
          <w:p w14:paraId="6A84A460"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Mã </w:t>
            </w:r>
            <w:r w:rsidRPr="003B2285">
              <w:rPr>
                <w:rFonts w:ascii="Times New Roman" w:eastAsia="Consolas" w:hAnsi="Times New Roman" w:cs="Times New Roman"/>
                <w:color w:val="auto"/>
                <w:sz w:val="26"/>
                <w:szCs w:val="26"/>
              </w:rPr>
              <w:t>200</w:t>
            </w:r>
            <w:r w:rsidRPr="003B2285">
              <w:rPr>
                <w:rFonts w:ascii="Times New Roman" w:hAnsi="Times New Roman" w:cs="Times New Roman"/>
                <w:color w:val="auto"/>
                <w:sz w:val="26"/>
                <w:szCs w:val="26"/>
              </w:rPr>
              <w:t xml:space="preserve"> biểu thị request thành công, </w:t>
            </w:r>
            <w:r w:rsidRPr="003B2285">
              <w:rPr>
                <w:rFonts w:ascii="Times New Roman" w:eastAsia="Consolas" w:hAnsi="Times New Roman" w:cs="Times New Roman"/>
                <w:color w:val="auto"/>
                <w:sz w:val="26"/>
                <w:szCs w:val="26"/>
              </w:rPr>
              <w:t>301/302</w:t>
            </w:r>
            <w:r w:rsidRPr="003B2285">
              <w:rPr>
                <w:rFonts w:ascii="Times New Roman" w:hAnsi="Times New Roman" w:cs="Times New Roman"/>
                <w:color w:val="auto"/>
                <w:sz w:val="26"/>
                <w:szCs w:val="26"/>
              </w:rPr>
              <w:t xml:space="preserve"> là chuyển hướng, </w:t>
            </w:r>
            <w:r w:rsidRPr="003B2285">
              <w:rPr>
                <w:rFonts w:ascii="Times New Roman" w:eastAsia="Consolas" w:hAnsi="Times New Roman" w:cs="Times New Roman"/>
                <w:color w:val="auto"/>
                <w:sz w:val="26"/>
                <w:szCs w:val="26"/>
              </w:rPr>
              <w:t>404</w:t>
            </w:r>
            <w:r w:rsidRPr="003B2285">
              <w:rPr>
                <w:rFonts w:ascii="Times New Roman" w:hAnsi="Times New Roman" w:cs="Times New Roman"/>
                <w:color w:val="auto"/>
                <w:sz w:val="26"/>
                <w:szCs w:val="26"/>
              </w:rPr>
              <w:t xml:space="preserve"> là không tìm thấy trang, </w:t>
            </w:r>
            <w:r w:rsidRPr="003B2285">
              <w:rPr>
                <w:rFonts w:ascii="Times New Roman" w:eastAsia="Consolas" w:hAnsi="Times New Roman" w:cs="Times New Roman"/>
                <w:color w:val="auto"/>
                <w:sz w:val="26"/>
                <w:szCs w:val="26"/>
              </w:rPr>
              <w:t>500</w:t>
            </w:r>
            <w:r w:rsidRPr="003B2285">
              <w:rPr>
                <w:rFonts w:ascii="Times New Roman" w:hAnsi="Times New Roman" w:cs="Times New Roman"/>
                <w:color w:val="auto"/>
                <w:sz w:val="26"/>
                <w:szCs w:val="26"/>
              </w:rPr>
              <w:t xml:space="preserve"> là lỗi phía server. Việc thống kê theo ngày giúp quan sát chất lượng hệ thống web theo thời gian.</w:t>
            </w:r>
          </w:p>
        </w:tc>
      </w:tr>
    </w:tbl>
    <w:p w14:paraId="6C9AB237" w14:textId="77777777" w:rsidR="0064247F" w:rsidRPr="003B2285" w:rsidRDefault="0064247F">
      <w:pPr>
        <w:rPr>
          <w:rFonts w:ascii="Times New Roman" w:hAnsi="Times New Roman" w:cs="Times New Roman"/>
          <w:color w:val="auto"/>
          <w:sz w:val="26"/>
          <w:szCs w:val="26"/>
        </w:rPr>
      </w:pPr>
    </w:p>
    <w:p w14:paraId="05B3E018" w14:textId="77777777" w:rsidR="0064247F" w:rsidRPr="003B2285" w:rsidRDefault="00000000">
      <w:pPr>
        <w:pStyle w:val="Heading2"/>
        <w:rPr>
          <w:rFonts w:ascii="Times New Roman" w:hAnsi="Times New Roman" w:cs="Times New Roman"/>
          <w:color w:val="auto"/>
        </w:rPr>
      </w:pPr>
      <w:r w:rsidRPr="003B2285">
        <w:rPr>
          <w:rFonts w:ascii="Times New Roman" w:hAnsi="Times New Roman" w:cs="Times New Roman"/>
          <w:color w:val="auto"/>
        </w:rPr>
        <w:t>8.4 Chương Trình 3 - Top 10 URL Mỗi Ngày</w:t>
      </w:r>
    </w:p>
    <w:p w14:paraId="60A8B2C9"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Files:</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67713A6B" w14:textId="77777777">
        <w:trPr>
          <w:jc w:val="center"/>
        </w:trPr>
        <w:tc>
          <w:tcPr>
            <w:tcW w:w="9360" w:type="dxa"/>
            <w:shd w:val="clear" w:color="auto" w:fill="F2F4F7"/>
            <w:tcMar>
              <w:top w:w="100" w:type="dxa"/>
              <w:left w:w="140" w:type="dxa"/>
              <w:bottom w:w="100" w:type="dxa"/>
              <w:right w:w="140" w:type="dxa"/>
            </w:tcMar>
            <w:vAlign w:val="center"/>
          </w:tcPr>
          <w:p w14:paraId="42DFC07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streaming/top_urls_by_day_mapper.py</w:t>
            </w:r>
          </w:p>
          <w:p w14:paraId="1CE71083"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streaming/top_urls_by_day_reducer.py</w:t>
            </w:r>
          </w:p>
        </w:tc>
      </w:tr>
    </w:tbl>
    <w:p w14:paraId="7DDB09FC" w14:textId="77777777" w:rsidR="0064247F" w:rsidRPr="003B2285" w:rsidRDefault="0064247F">
      <w:pPr>
        <w:rPr>
          <w:rFonts w:ascii="Times New Roman" w:hAnsi="Times New Roman" w:cs="Times New Roman"/>
          <w:color w:val="auto"/>
          <w:sz w:val="26"/>
          <w:szCs w:val="26"/>
        </w:rPr>
      </w:pPr>
    </w:p>
    <w:p w14:paraId="571B170F"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lastRenderedPageBreak/>
        <w:t>Mapper emit: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3D52EC7B" w14:textId="77777777">
        <w:trPr>
          <w:jc w:val="center"/>
        </w:trPr>
        <w:tc>
          <w:tcPr>
            <w:tcW w:w="9360" w:type="dxa"/>
            <w:shd w:val="clear" w:color="auto" w:fill="F2F4F7"/>
            <w:tcMar>
              <w:top w:w="100" w:type="dxa"/>
              <w:left w:w="140" w:type="dxa"/>
              <w:bottom w:w="100" w:type="dxa"/>
              <w:right w:w="140" w:type="dxa"/>
            </w:tcMar>
            <w:vAlign w:val="center"/>
          </w:tcPr>
          <w:p w14:paraId="455086D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day    url    1</w:t>
            </w:r>
          </w:p>
        </w:tc>
      </w:tr>
    </w:tbl>
    <w:p w14:paraId="314711DC" w14:textId="77777777" w:rsidR="0064247F" w:rsidRPr="003B2285" w:rsidRDefault="0064247F">
      <w:pPr>
        <w:rPr>
          <w:rFonts w:ascii="Times New Roman" w:hAnsi="Times New Roman" w:cs="Times New Roman"/>
          <w:color w:val="auto"/>
          <w:sz w:val="26"/>
          <w:szCs w:val="26"/>
        </w:rPr>
      </w:pPr>
    </w:p>
    <w:p w14:paraId="0E850356"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Reducer cộng số lượt truy cập theo từng cặp </w:t>
      </w:r>
      <w:r w:rsidRPr="003B2285">
        <w:rPr>
          <w:rFonts w:ascii="Times New Roman" w:eastAsia="Consolas" w:hAnsi="Times New Roman" w:cs="Times New Roman"/>
          <w:color w:val="auto"/>
          <w:sz w:val="26"/>
          <w:szCs w:val="26"/>
        </w:rPr>
        <w:t>(day, url)</w:t>
      </w:r>
      <w:r w:rsidRPr="003B2285">
        <w:rPr>
          <w:rFonts w:ascii="Times New Roman" w:hAnsi="Times New Roman" w:cs="Times New Roman"/>
          <w:color w:val="auto"/>
          <w:sz w:val="26"/>
          <w:szCs w:val="26"/>
        </w:rPr>
        <w:t xml:space="preserve"> và giữ lại top 10 URL cho mỗi ngày.</w:t>
      </w:r>
    </w:p>
    <w:p w14:paraId="1FDDA8A0"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Output: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6DB6A9C6" w14:textId="77777777">
        <w:trPr>
          <w:jc w:val="center"/>
        </w:trPr>
        <w:tc>
          <w:tcPr>
            <w:tcW w:w="9360" w:type="dxa"/>
            <w:shd w:val="clear" w:color="auto" w:fill="F2F4F7"/>
            <w:tcMar>
              <w:top w:w="100" w:type="dxa"/>
              <w:left w:w="140" w:type="dxa"/>
              <w:bottom w:w="100" w:type="dxa"/>
              <w:right w:w="140" w:type="dxa"/>
            </w:tcMar>
            <w:vAlign w:val="center"/>
          </w:tcPr>
          <w:p w14:paraId="159AC650"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/bt01/output/top_urls_by_day</w:t>
            </w:r>
          </w:p>
        </w:tc>
      </w:tr>
    </w:tbl>
    <w:p w14:paraId="139C1269" w14:textId="77777777" w:rsidR="0064247F" w:rsidRPr="003B2285" w:rsidRDefault="0064247F">
      <w:pPr>
        <w:rPr>
          <w:rFonts w:ascii="Times New Roman" w:hAnsi="Times New Roman" w:cs="Times New Roman"/>
          <w:color w:val="auto"/>
          <w:sz w:val="26"/>
          <w:szCs w:val="26"/>
        </w:rPr>
      </w:pPr>
    </w:p>
    <w:p w14:paraId="657AF4D3"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Kết quả mẫu:</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1E118EE4" w14:textId="77777777">
        <w:trPr>
          <w:jc w:val="center"/>
        </w:trPr>
        <w:tc>
          <w:tcPr>
            <w:tcW w:w="9360" w:type="dxa"/>
            <w:shd w:val="clear" w:color="auto" w:fill="F2F4F7"/>
            <w:tcMar>
              <w:top w:w="100" w:type="dxa"/>
              <w:left w:w="140" w:type="dxa"/>
              <w:bottom w:w="100" w:type="dxa"/>
              <w:right w:w="140" w:type="dxa"/>
            </w:tcMar>
            <w:vAlign w:val="center"/>
          </w:tcPr>
          <w:p w14:paraId="390F22B6"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/products/laptop    44821</w:t>
            </w:r>
          </w:p>
          <w:p w14:paraId="14B374B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/cart               44686</w:t>
            </w:r>
          </w:p>
          <w:p w14:paraId="439146BB"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/missing-page       44672</w:t>
            </w:r>
          </w:p>
          <w:p w14:paraId="37533AE4"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/assets/app.js      44653</w:t>
            </w:r>
          </w:p>
          <w:p w14:paraId="0F071732"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/products           44538</w:t>
            </w:r>
          </w:p>
        </w:tc>
      </w:tr>
    </w:tbl>
    <w:p w14:paraId="22A37D5F" w14:textId="77777777" w:rsidR="0064247F" w:rsidRPr="003B2285" w:rsidRDefault="0064247F">
      <w:pPr>
        <w:rPr>
          <w:rFonts w:ascii="Times New Roman" w:hAnsi="Times New Roman" w:cs="Times New Roman"/>
          <w:color w:val="auto"/>
          <w:sz w:val="26"/>
          <w:szCs w:val="26"/>
        </w:rPr>
      </w:pPr>
    </w:p>
    <w:p w14:paraId="750D765B"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Giải thích khi bảo vệ:</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499759CF" w14:textId="77777777">
        <w:trPr>
          <w:jc w:val="center"/>
        </w:trPr>
        <w:tc>
          <w:tcPr>
            <w:tcW w:w="9360" w:type="dxa"/>
            <w:shd w:val="clear" w:color="auto" w:fill="F4F6F9"/>
            <w:tcMar>
              <w:top w:w="120" w:type="dxa"/>
              <w:left w:w="160" w:type="dxa"/>
              <w:bottom w:w="120" w:type="dxa"/>
              <w:right w:w="160" w:type="dxa"/>
            </w:tcMar>
            <w:vAlign w:val="center"/>
          </w:tcPr>
          <w:p w14:paraId="208280E3"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color w:val="auto"/>
                <w:sz w:val="26"/>
                <w:szCs w:val="26"/>
              </w:rPr>
              <w:t>Job này cho biết trang nào được truy cập nhiều nhất theo từng ngày. Thông tin này hữu ích để phân tích hành vi người dùng hoặc xác định các trang quan trọng cần tối ưu.</w:t>
            </w:r>
          </w:p>
        </w:tc>
      </w:tr>
    </w:tbl>
    <w:p w14:paraId="4E5D2FC4" w14:textId="77777777" w:rsidR="0064247F" w:rsidRPr="003B2285" w:rsidRDefault="0064247F">
      <w:pPr>
        <w:rPr>
          <w:rFonts w:ascii="Times New Roman" w:hAnsi="Times New Roman" w:cs="Times New Roman"/>
          <w:color w:val="auto"/>
          <w:sz w:val="26"/>
          <w:szCs w:val="26"/>
        </w:rPr>
      </w:pPr>
    </w:p>
    <w:p w14:paraId="67FE5CAD" w14:textId="77777777" w:rsidR="0064247F" w:rsidRPr="003B2285" w:rsidRDefault="00000000">
      <w:pPr>
        <w:pStyle w:val="Heading2"/>
        <w:rPr>
          <w:rFonts w:ascii="Times New Roman" w:hAnsi="Times New Roman" w:cs="Times New Roman"/>
          <w:color w:val="auto"/>
        </w:rPr>
      </w:pPr>
      <w:r w:rsidRPr="003B2285">
        <w:rPr>
          <w:rFonts w:ascii="Times New Roman" w:hAnsi="Times New Roman" w:cs="Times New Roman"/>
          <w:color w:val="auto"/>
        </w:rPr>
        <w:t>8.5 Chương Trình 4 - Lưu Lượng Theo 24 Khung Giờ</w:t>
      </w:r>
    </w:p>
    <w:p w14:paraId="243636F6"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Files:</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25E39499" w14:textId="77777777">
        <w:trPr>
          <w:jc w:val="center"/>
        </w:trPr>
        <w:tc>
          <w:tcPr>
            <w:tcW w:w="9360" w:type="dxa"/>
            <w:shd w:val="clear" w:color="auto" w:fill="F2F4F7"/>
            <w:tcMar>
              <w:top w:w="100" w:type="dxa"/>
              <w:left w:w="140" w:type="dxa"/>
              <w:bottom w:w="100" w:type="dxa"/>
              <w:right w:w="140" w:type="dxa"/>
            </w:tcMar>
            <w:vAlign w:val="center"/>
          </w:tcPr>
          <w:p w14:paraId="4EE7343D"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streaming/traffic_by_hour_mapper.py</w:t>
            </w:r>
          </w:p>
          <w:p w14:paraId="16CBDCD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streaming/traffic_by_hour_reducer.py</w:t>
            </w:r>
          </w:p>
        </w:tc>
      </w:tr>
    </w:tbl>
    <w:p w14:paraId="26C8746C" w14:textId="77777777" w:rsidR="0064247F" w:rsidRPr="003B2285" w:rsidRDefault="0064247F">
      <w:pPr>
        <w:rPr>
          <w:rFonts w:ascii="Times New Roman" w:hAnsi="Times New Roman" w:cs="Times New Roman"/>
          <w:color w:val="auto"/>
          <w:sz w:val="26"/>
          <w:szCs w:val="26"/>
        </w:rPr>
      </w:pPr>
    </w:p>
    <w:p w14:paraId="7327079B"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Mapper emit: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4A84269C" w14:textId="77777777">
        <w:trPr>
          <w:jc w:val="center"/>
        </w:trPr>
        <w:tc>
          <w:tcPr>
            <w:tcW w:w="9360" w:type="dxa"/>
            <w:shd w:val="clear" w:color="auto" w:fill="F2F4F7"/>
            <w:tcMar>
              <w:top w:w="100" w:type="dxa"/>
              <w:left w:w="140" w:type="dxa"/>
              <w:bottom w:w="100" w:type="dxa"/>
              <w:right w:w="140" w:type="dxa"/>
            </w:tcMar>
            <w:vAlign w:val="center"/>
          </w:tcPr>
          <w:p w14:paraId="3B5BC43D"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day    hour    1</w:t>
            </w:r>
          </w:p>
        </w:tc>
      </w:tr>
    </w:tbl>
    <w:p w14:paraId="4ACA0F54" w14:textId="77777777" w:rsidR="0064247F" w:rsidRPr="003B2285" w:rsidRDefault="0064247F">
      <w:pPr>
        <w:rPr>
          <w:rFonts w:ascii="Times New Roman" w:hAnsi="Times New Roman" w:cs="Times New Roman"/>
          <w:color w:val="auto"/>
          <w:sz w:val="26"/>
          <w:szCs w:val="26"/>
        </w:rPr>
      </w:pPr>
    </w:p>
    <w:p w14:paraId="44BAEF7E"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Reducer cộng tổng số request theo từng cặp </w:t>
      </w:r>
      <w:r w:rsidRPr="003B2285">
        <w:rPr>
          <w:rFonts w:ascii="Times New Roman" w:eastAsia="Consolas" w:hAnsi="Times New Roman" w:cs="Times New Roman"/>
          <w:color w:val="auto"/>
          <w:sz w:val="26"/>
          <w:szCs w:val="26"/>
        </w:rPr>
        <w:t>(day, hour)</w:t>
      </w:r>
      <w:r w:rsidRPr="003B2285">
        <w:rPr>
          <w:rFonts w:ascii="Times New Roman" w:hAnsi="Times New Roman" w:cs="Times New Roman"/>
          <w:color w:val="auto"/>
          <w:sz w:val="26"/>
          <w:szCs w:val="26"/>
        </w:rPr>
        <w:t>.</w:t>
      </w:r>
    </w:p>
    <w:p w14:paraId="528296C7"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Output: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6DBE8539" w14:textId="77777777">
        <w:trPr>
          <w:jc w:val="center"/>
        </w:trPr>
        <w:tc>
          <w:tcPr>
            <w:tcW w:w="9360" w:type="dxa"/>
            <w:shd w:val="clear" w:color="auto" w:fill="F2F4F7"/>
            <w:tcMar>
              <w:top w:w="100" w:type="dxa"/>
              <w:left w:w="140" w:type="dxa"/>
              <w:bottom w:w="100" w:type="dxa"/>
              <w:right w:w="140" w:type="dxa"/>
            </w:tcMar>
            <w:vAlign w:val="center"/>
          </w:tcPr>
          <w:p w14:paraId="76DF409C"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lastRenderedPageBreak/>
              <w:t>/bt01/output/traffic_by_hour</w:t>
            </w:r>
          </w:p>
        </w:tc>
      </w:tr>
    </w:tbl>
    <w:p w14:paraId="4109D2EB" w14:textId="77777777" w:rsidR="0064247F" w:rsidRPr="003B2285" w:rsidRDefault="0064247F">
      <w:pPr>
        <w:rPr>
          <w:rFonts w:ascii="Times New Roman" w:hAnsi="Times New Roman" w:cs="Times New Roman"/>
          <w:color w:val="auto"/>
          <w:sz w:val="26"/>
          <w:szCs w:val="26"/>
        </w:rPr>
      </w:pPr>
    </w:p>
    <w:p w14:paraId="30ED5AE9"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Kết quả mẫu:</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4BD7CFE7" w14:textId="77777777">
        <w:trPr>
          <w:jc w:val="center"/>
        </w:trPr>
        <w:tc>
          <w:tcPr>
            <w:tcW w:w="9360" w:type="dxa"/>
            <w:shd w:val="clear" w:color="auto" w:fill="F2F4F7"/>
            <w:tcMar>
              <w:top w:w="100" w:type="dxa"/>
              <w:left w:w="140" w:type="dxa"/>
              <w:bottom w:w="100" w:type="dxa"/>
              <w:right w:w="140" w:type="dxa"/>
            </w:tcMar>
            <w:vAlign w:val="center"/>
          </w:tcPr>
          <w:p w14:paraId="1CC578C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00    6934</w:t>
            </w:r>
          </w:p>
          <w:p w14:paraId="5EB860B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01    3510</w:t>
            </w:r>
          </w:p>
          <w:p w14:paraId="6262F2D8"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02    3472</w:t>
            </w:r>
          </w:p>
          <w:p w14:paraId="090B2250"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03    3548</w:t>
            </w:r>
          </w:p>
          <w:p w14:paraId="0B300260"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2026-06-01    04    7091</w:t>
            </w:r>
          </w:p>
        </w:tc>
      </w:tr>
    </w:tbl>
    <w:p w14:paraId="314F9F25" w14:textId="77777777" w:rsidR="0064247F" w:rsidRPr="003B2285" w:rsidRDefault="0064247F">
      <w:pPr>
        <w:rPr>
          <w:rFonts w:ascii="Times New Roman" w:hAnsi="Times New Roman" w:cs="Times New Roman"/>
          <w:color w:val="auto"/>
          <w:sz w:val="26"/>
          <w:szCs w:val="26"/>
        </w:rPr>
      </w:pPr>
    </w:p>
    <w:p w14:paraId="56991A31"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Giải thích khi bảo vệ:</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60D491F5" w14:textId="77777777">
        <w:trPr>
          <w:jc w:val="center"/>
        </w:trPr>
        <w:tc>
          <w:tcPr>
            <w:tcW w:w="9360" w:type="dxa"/>
            <w:shd w:val="clear" w:color="auto" w:fill="F4F6F9"/>
            <w:tcMar>
              <w:top w:w="120" w:type="dxa"/>
              <w:left w:w="160" w:type="dxa"/>
              <w:bottom w:w="120" w:type="dxa"/>
              <w:right w:w="160" w:type="dxa"/>
            </w:tcMar>
            <w:vAlign w:val="center"/>
          </w:tcPr>
          <w:p w14:paraId="4A8EBC24"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color w:val="auto"/>
                <w:sz w:val="26"/>
                <w:szCs w:val="26"/>
              </w:rPr>
              <w:t>Job này cho biết website có lượng truy cập cao vào khung giờ nào. Đây là dữ liệu phù hợp để vẽ biểu đồ time series trên dashboard.</w:t>
            </w:r>
          </w:p>
        </w:tc>
      </w:tr>
    </w:tbl>
    <w:p w14:paraId="55F05EE3" w14:textId="77777777" w:rsidR="0064247F" w:rsidRPr="003B2285" w:rsidRDefault="0064247F">
      <w:pPr>
        <w:rPr>
          <w:rFonts w:ascii="Times New Roman" w:hAnsi="Times New Roman" w:cs="Times New Roman"/>
          <w:color w:val="auto"/>
          <w:sz w:val="26"/>
          <w:szCs w:val="26"/>
        </w:rPr>
      </w:pPr>
    </w:p>
    <w:p w14:paraId="0175001D"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9. Cấu Hình Hadoop Streaming Và Composite Key</w:t>
      </w:r>
    </w:p>
    <w:p w14:paraId="0091FD41"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Một số job cần key nhiều cột, ví dụ:</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2649EC2F" w14:textId="77777777">
        <w:trPr>
          <w:jc w:val="center"/>
        </w:trPr>
        <w:tc>
          <w:tcPr>
            <w:tcW w:w="9360" w:type="dxa"/>
            <w:shd w:val="clear" w:color="auto" w:fill="F2F4F7"/>
            <w:tcMar>
              <w:top w:w="100" w:type="dxa"/>
              <w:left w:w="140" w:type="dxa"/>
              <w:bottom w:w="100" w:type="dxa"/>
              <w:right w:w="140" w:type="dxa"/>
            </w:tcMar>
            <w:vAlign w:val="center"/>
          </w:tcPr>
          <w:p w14:paraId="7BAD5A3D"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day    status</w:t>
            </w:r>
          </w:p>
          <w:p w14:paraId="446BC14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day    url</w:t>
            </w:r>
          </w:p>
          <w:p w14:paraId="74E23CF8"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day    hour</w:t>
            </w:r>
          </w:p>
        </w:tc>
      </w:tr>
    </w:tbl>
    <w:p w14:paraId="7CF684BD" w14:textId="77777777" w:rsidR="0064247F" w:rsidRPr="003B2285" w:rsidRDefault="0064247F">
      <w:pPr>
        <w:rPr>
          <w:rFonts w:ascii="Times New Roman" w:hAnsi="Times New Roman" w:cs="Times New Roman"/>
          <w:color w:val="auto"/>
          <w:sz w:val="26"/>
          <w:szCs w:val="26"/>
        </w:rPr>
      </w:pPr>
    </w:p>
    <w:p w14:paraId="184F334F"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Nếu không cấu hình đúng, Hadoop Streaming có thể chỉ xem cột đầu tiên là key, làm reducer nhận dữ liệu không đúng nhóm.</w:t>
      </w:r>
    </w:p>
    <w:p w14:paraId="31701FDD"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Vì vậy wrapper:</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02FC54C8" w14:textId="77777777">
        <w:trPr>
          <w:jc w:val="center"/>
        </w:trPr>
        <w:tc>
          <w:tcPr>
            <w:tcW w:w="9360" w:type="dxa"/>
            <w:shd w:val="clear" w:color="auto" w:fill="F2F4F7"/>
            <w:tcMar>
              <w:top w:w="100" w:type="dxa"/>
              <w:left w:w="140" w:type="dxa"/>
              <w:bottom w:w="100" w:type="dxa"/>
              <w:right w:w="140" w:type="dxa"/>
            </w:tcMar>
            <w:vAlign w:val="center"/>
          </w:tcPr>
          <w:p w14:paraId="358323AC"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scripts/hadoop-streaming.sh</w:t>
            </w:r>
          </w:p>
        </w:tc>
      </w:tr>
    </w:tbl>
    <w:p w14:paraId="254D2139" w14:textId="77777777" w:rsidR="0064247F" w:rsidRPr="003B2285" w:rsidRDefault="0064247F">
      <w:pPr>
        <w:rPr>
          <w:rFonts w:ascii="Times New Roman" w:hAnsi="Times New Roman" w:cs="Times New Roman"/>
          <w:color w:val="auto"/>
          <w:sz w:val="26"/>
          <w:szCs w:val="26"/>
        </w:rPr>
      </w:pPr>
    </w:p>
    <w:p w14:paraId="1B0053C4"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cấu hình:</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1B4CA85A" w14:textId="77777777">
        <w:trPr>
          <w:jc w:val="center"/>
        </w:trPr>
        <w:tc>
          <w:tcPr>
            <w:tcW w:w="9360" w:type="dxa"/>
            <w:shd w:val="clear" w:color="auto" w:fill="F2F4F7"/>
            <w:tcMar>
              <w:top w:w="100" w:type="dxa"/>
              <w:left w:w="140" w:type="dxa"/>
              <w:bottom w:w="100" w:type="dxa"/>
              <w:right w:w="140" w:type="dxa"/>
            </w:tcMar>
            <w:vAlign w:val="center"/>
          </w:tcPr>
          <w:p w14:paraId="769A3854" w14:textId="77777777" w:rsidR="0064247F" w:rsidRPr="003B2285" w:rsidRDefault="00000000">
            <w:pPr>
              <w:spacing w:after="0" w:line="240" w:lineRule="auto"/>
              <w:rPr>
                <w:rFonts w:ascii="Times New Roman" w:hAnsi="Times New Roman" w:cs="Times New Roman"/>
                <w:color w:val="auto"/>
                <w:sz w:val="26"/>
                <w:szCs w:val="26"/>
              </w:rPr>
            </w:pPr>
            <w:proofErr w:type="gramStart"/>
            <w:r w:rsidRPr="003B2285">
              <w:rPr>
                <w:rFonts w:ascii="Times New Roman" w:eastAsia="Consolas" w:hAnsi="Times New Roman" w:cs="Times New Roman"/>
                <w:color w:val="auto"/>
                <w:sz w:val="26"/>
                <w:szCs w:val="26"/>
              </w:rPr>
              <w:t>stream.num.map.output.key.fields</w:t>
            </w:r>
            <w:proofErr w:type="gramEnd"/>
          </w:p>
          <w:p w14:paraId="156FDC37" w14:textId="77777777" w:rsidR="0064247F" w:rsidRPr="003B2285" w:rsidRDefault="00000000">
            <w:pPr>
              <w:spacing w:after="0" w:line="240" w:lineRule="auto"/>
              <w:rPr>
                <w:rFonts w:ascii="Times New Roman" w:hAnsi="Times New Roman" w:cs="Times New Roman"/>
                <w:color w:val="auto"/>
                <w:sz w:val="26"/>
                <w:szCs w:val="26"/>
              </w:rPr>
            </w:pPr>
            <w:proofErr w:type="gramStart"/>
            <w:r w:rsidRPr="003B2285">
              <w:rPr>
                <w:rFonts w:ascii="Times New Roman" w:eastAsia="Consolas" w:hAnsi="Times New Roman" w:cs="Times New Roman"/>
                <w:color w:val="auto"/>
                <w:sz w:val="26"/>
                <w:szCs w:val="26"/>
              </w:rPr>
              <w:t>mapreduce.partition</w:t>
            </w:r>
            <w:proofErr w:type="gramEnd"/>
            <w:r w:rsidRPr="003B2285">
              <w:rPr>
                <w:rFonts w:ascii="Times New Roman" w:eastAsia="Consolas" w:hAnsi="Times New Roman" w:cs="Times New Roman"/>
                <w:color w:val="auto"/>
                <w:sz w:val="26"/>
                <w:szCs w:val="26"/>
              </w:rPr>
              <w:t>.</w:t>
            </w:r>
            <w:proofErr w:type="gramStart"/>
            <w:r w:rsidRPr="003B2285">
              <w:rPr>
                <w:rFonts w:ascii="Times New Roman" w:eastAsia="Consolas" w:hAnsi="Times New Roman" w:cs="Times New Roman"/>
                <w:color w:val="auto"/>
                <w:sz w:val="26"/>
                <w:szCs w:val="26"/>
              </w:rPr>
              <w:t>keypartitioner.options</w:t>
            </w:r>
            <w:proofErr w:type="gramEnd"/>
          </w:p>
          <w:p w14:paraId="7F5FDA7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KeyFieldBasedPartitioner</w:t>
            </w:r>
          </w:p>
        </w:tc>
      </w:tr>
    </w:tbl>
    <w:p w14:paraId="66E34342" w14:textId="77777777" w:rsidR="0064247F" w:rsidRPr="003B2285" w:rsidRDefault="0064247F">
      <w:pPr>
        <w:rPr>
          <w:rFonts w:ascii="Times New Roman" w:hAnsi="Times New Roman" w:cs="Times New Roman"/>
          <w:color w:val="auto"/>
          <w:sz w:val="26"/>
          <w:szCs w:val="26"/>
        </w:rPr>
      </w:pPr>
    </w:p>
    <w:p w14:paraId="37982E84"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Mục đích:</w:t>
      </w:r>
    </w:p>
    <w:p w14:paraId="643D5B3D"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lastRenderedPageBreak/>
        <w:t>Sort/shuffle đúng theo key nhiều cột.</w:t>
      </w:r>
    </w:p>
    <w:p w14:paraId="20E21279"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Đảm bảo reducer nhận dữ liệu theo đúng nhóm.</w:t>
      </w:r>
    </w:p>
    <w:p w14:paraId="1BEB613C"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Tránh lỗi trùng khóa khi load kết quả vào PostgreSQL.</w:t>
      </w:r>
    </w:p>
    <w:p w14:paraId="2FFDF3E5"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Ngoài ra, wrapper cũng cấu hình:</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6FF955A2" w14:textId="77777777">
        <w:trPr>
          <w:jc w:val="center"/>
        </w:trPr>
        <w:tc>
          <w:tcPr>
            <w:tcW w:w="9360" w:type="dxa"/>
            <w:shd w:val="clear" w:color="auto" w:fill="F2F4F7"/>
            <w:tcMar>
              <w:top w:w="100" w:type="dxa"/>
              <w:left w:w="140" w:type="dxa"/>
              <w:bottom w:w="100" w:type="dxa"/>
              <w:right w:w="140" w:type="dxa"/>
            </w:tcMar>
            <w:vAlign w:val="center"/>
          </w:tcPr>
          <w:p w14:paraId="3C825B6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PYTHONPATH=.</w:t>
            </w:r>
          </w:p>
        </w:tc>
      </w:tr>
    </w:tbl>
    <w:p w14:paraId="4B57122D" w14:textId="77777777" w:rsidR="0064247F" w:rsidRPr="003B2285" w:rsidRDefault="0064247F">
      <w:pPr>
        <w:rPr>
          <w:rFonts w:ascii="Times New Roman" w:hAnsi="Times New Roman" w:cs="Times New Roman"/>
          <w:color w:val="auto"/>
          <w:sz w:val="26"/>
          <w:szCs w:val="26"/>
        </w:rPr>
      </w:pPr>
    </w:p>
    <w:p w14:paraId="66611898"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để mapper/reducer có thể import file dùng chung </w:t>
      </w:r>
      <w:r w:rsidRPr="003B2285">
        <w:rPr>
          <w:rFonts w:ascii="Times New Roman" w:eastAsia="Consolas" w:hAnsi="Times New Roman" w:cs="Times New Roman"/>
          <w:color w:val="auto"/>
          <w:sz w:val="26"/>
          <w:szCs w:val="26"/>
        </w:rPr>
        <w:t>apache_log_parser.py</w:t>
      </w:r>
      <w:r w:rsidRPr="003B2285">
        <w:rPr>
          <w:rFonts w:ascii="Times New Roman" w:hAnsi="Times New Roman" w:cs="Times New Roman"/>
          <w:color w:val="auto"/>
          <w:sz w:val="26"/>
          <w:szCs w:val="26"/>
        </w:rPr>
        <w:t xml:space="preserve"> khi chạy trên YARN container.</w:t>
      </w:r>
    </w:p>
    <w:p w14:paraId="35F96DAA"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10. Theo Dõi Job Bằng YARN</w:t>
      </w:r>
    </w:p>
    <w:p w14:paraId="3CF0E28F"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Tất cả job Hadoop Streaming được gửi lên YARN. Có thể theo dõi tại:</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57F6D8A7" w14:textId="77777777">
        <w:trPr>
          <w:jc w:val="center"/>
        </w:trPr>
        <w:tc>
          <w:tcPr>
            <w:tcW w:w="9360" w:type="dxa"/>
            <w:shd w:val="clear" w:color="auto" w:fill="F2F4F7"/>
            <w:tcMar>
              <w:top w:w="100" w:type="dxa"/>
              <w:left w:w="140" w:type="dxa"/>
              <w:bottom w:w="100" w:type="dxa"/>
              <w:right w:w="140" w:type="dxa"/>
            </w:tcMar>
            <w:vAlign w:val="center"/>
          </w:tcPr>
          <w:p w14:paraId="00304C96"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http://localhost:8089</w:t>
            </w:r>
          </w:p>
        </w:tc>
      </w:tr>
    </w:tbl>
    <w:p w14:paraId="33E2676C" w14:textId="77777777" w:rsidR="0064247F" w:rsidRPr="003B2285" w:rsidRDefault="0064247F">
      <w:pPr>
        <w:rPr>
          <w:rFonts w:ascii="Times New Roman" w:hAnsi="Times New Roman" w:cs="Times New Roman"/>
          <w:color w:val="auto"/>
          <w:sz w:val="26"/>
          <w:szCs w:val="26"/>
        </w:rPr>
      </w:pPr>
    </w:p>
    <w:p w14:paraId="0FA6598D"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Các thông tin quan trọng trên YARN UI:</w:t>
      </w:r>
    </w:p>
    <w:p w14:paraId="7BC63C5A"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Application ID</w:t>
      </w:r>
    </w:p>
    <w:p w14:paraId="7F06497E"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Tên job</w:t>
      </w:r>
    </w:p>
    <w:p w14:paraId="2F3E7045"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Trạng thái </w:t>
      </w:r>
      <w:r w:rsidRPr="003B2285">
        <w:rPr>
          <w:rFonts w:ascii="Times New Roman" w:eastAsia="Consolas" w:hAnsi="Times New Roman" w:cs="Times New Roman"/>
          <w:color w:val="auto"/>
          <w:sz w:val="26"/>
          <w:szCs w:val="26"/>
        </w:rPr>
        <w:t>RUNNING</w:t>
      </w:r>
      <w:r w:rsidRPr="003B2285">
        <w:rPr>
          <w:rFonts w:ascii="Times New Roman" w:hAnsi="Times New Roman" w:cs="Times New Roman"/>
          <w:color w:val="auto"/>
          <w:sz w:val="26"/>
          <w:szCs w:val="26"/>
        </w:rPr>
        <w:t xml:space="preserve">, </w:t>
      </w:r>
      <w:r w:rsidRPr="003B2285">
        <w:rPr>
          <w:rFonts w:ascii="Times New Roman" w:eastAsia="Consolas" w:hAnsi="Times New Roman" w:cs="Times New Roman"/>
          <w:color w:val="auto"/>
          <w:sz w:val="26"/>
          <w:szCs w:val="26"/>
        </w:rPr>
        <w:t>FINISHED</w:t>
      </w:r>
      <w:r w:rsidRPr="003B2285">
        <w:rPr>
          <w:rFonts w:ascii="Times New Roman" w:hAnsi="Times New Roman" w:cs="Times New Roman"/>
          <w:color w:val="auto"/>
          <w:sz w:val="26"/>
          <w:szCs w:val="26"/>
        </w:rPr>
        <w:t xml:space="preserve">, </w:t>
      </w:r>
      <w:r w:rsidRPr="003B2285">
        <w:rPr>
          <w:rFonts w:ascii="Times New Roman" w:eastAsia="Consolas" w:hAnsi="Times New Roman" w:cs="Times New Roman"/>
          <w:color w:val="auto"/>
          <w:sz w:val="26"/>
          <w:szCs w:val="26"/>
        </w:rPr>
        <w:t>FAILED</w:t>
      </w:r>
    </w:p>
    <w:p w14:paraId="0965C689"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Thời gian chạy</w:t>
      </w:r>
    </w:p>
    <w:p w14:paraId="207E237A"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Số mapper/reducer</w:t>
      </w:r>
    </w:p>
    <w:p w14:paraId="2223D185"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Log và counters</w:t>
      </w:r>
    </w:p>
    <w:p w14:paraId="532998C2"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Trong lần chạy thực tế, các job chính đã hoàn thành thành công:</w:t>
      </w:r>
    </w:p>
    <w:p w14:paraId="7DD62237"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bt01-normalize</w:t>
      </w:r>
    </w:p>
    <w:p w14:paraId="1AEB8CB9"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bt01-top-20-ips</w:t>
      </w:r>
    </w:p>
    <w:p w14:paraId="598248AE"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bt01-ip-counts-by-day</w:t>
      </w:r>
    </w:p>
    <w:p w14:paraId="762B333E"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bt01-status-by-day</w:t>
      </w:r>
    </w:p>
    <w:p w14:paraId="7259D146"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bt01-top-10-urls-by-day</w:t>
      </w:r>
    </w:p>
    <w:p w14:paraId="7ABE5F17"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bt01-traffic-by-hour</w:t>
      </w:r>
    </w:p>
    <w:p w14:paraId="4849B709" w14:textId="501D084B" w:rsidR="00E10CE3" w:rsidRPr="003B2285" w:rsidRDefault="00E10CE3">
      <w:pPr>
        <w:pStyle w:val="BT01Caption"/>
        <w:jc w:val="center"/>
        <w:rPr>
          <w:rFonts w:ascii="Times New Roman" w:hAnsi="Times New Roman" w:cs="Times New Roman"/>
          <w:color w:val="auto"/>
          <w:sz w:val="26"/>
          <w:szCs w:val="26"/>
        </w:rPr>
      </w:pPr>
      <w:r w:rsidRPr="003B2285">
        <w:rPr>
          <w:rFonts w:ascii="Times New Roman" w:hAnsi="Times New Roman" w:cs="Times New Roman"/>
          <w:color w:val="auto"/>
          <w:sz w:val="26"/>
          <w:szCs w:val="26"/>
        </w:rPr>
        <w:lastRenderedPageBreak/>
        <w:drawing>
          <wp:inline distT="0" distB="0" distL="0" distR="0" wp14:anchorId="04D402D6" wp14:editId="1FE61583">
            <wp:extent cx="5943600" cy="3026410"/>
            <wp:effectExtent l="0" t="0" r="0" b="2540"/>
            <wp:docPr id="214227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70883" name=""/>
                    <pic:cNvPicPr/>
                  </pic:nvPicPr>
                  <pic:blipFill>
                    <a:blip r:embed="rId10"/>
                    <a:stretch>
                      <a:fillRect/>
                    </a:stretch>
                  </pic:blipFill>
                  <pic:spPr>
                    <a:xfrm>
                      <a:off x="0" y="0"/>
                      <a:ext cx="5943600" cy="3026410"/>
                    </a:xfrm>
                    <a:prstGeom prst="rect">
                      <a:avLst/>
                    </a:prstGeom>
                  </pic:spPr>
                </pic:pic>
              </a:graphicData>
            </a:graphic>
          </wp:inline>
        </w:drawing>
      </w:r>
    </w:p>
    <w:p w14:paraId="3CC49618" w14:textId="21E4241A" w:rsidR="0064247F" w:rsidRPr="003B2285" w:rsidRDefault="00000000">
      <w:pPr>
        <w:pStyle w:val="BT01Caption"/>
        <w:jc w:val="center"/>
        <w:rPr>
          <w:rFonts w:ascii="Times New Roman" w:hAnsi="Times New Roman" w:cs="Times New Roman"/>
          <w:color w:val="auto"/>
          <w:sz w:val="26"/>
          <w:szCs w:val="26"/>
        </w:rPr>
      </w:pPr>
      <w:r w:rsidRPr="003B2285">
        <w:rPr>
          <w:rFonts w:ascii="Times New Roman" w:hAnsi="Times New Roman" w:cs="Times New Roman"/>
          <w:color w:val="auto"/>
          <w:sz w:val="26"/>
          <w:szCs w:val="26"/>
        </w:rPr>
        <w:t>[</w:t>
      </w:r>
      <w:proofErr w:type="spellStart"/>
      <w:r w:rsidRPr="003B2285">
        <w:rPr>
          <w:rFonts w:ascii="Times New Roman" w:hAnsi="Times New Roman" w:cs="Times New Roman"/>
          <w:color w:val="auto"/>
          <w:sz w:val="26"/>
          <w:szCs w:val="26"/>
        </w:rPr>
        <w:t>Ảnh</w:t>
      </w:r>
      <w:proofErr w:type="spellEnd"/>
      <w:r w:rsidRPr="003B2285">
        <w:rPr>
          <w:rFonts w:ascii="Times New Roman" w:hAnsi="Times New Roman" w:cs="Times New Roman"/>
          <w:color w:val="auto"/>
          <w:sz w:val="26"/>
          <w:szCs w:val="26"/>
        </w:rPr>
        <w:t xml:space="preserve"> 3 - YARN UI hiển thị các job MapReduce hoàn thành]</w:t>
      </w:r>
    </w:p>
    <w:p w14:paraId="5CBEF6DA" w14:textId="77777777" w:rsidR="0064247F" w:rsidRPr="003B2285" w:rsidRDefault="0064247F">
      <w:pPr>
        <w:rPr>
          <w:rFonts w:ascii="Times New Roman" w:hAnsi="Times New Roman" w:cs="Times New Roman"/>
          <w:color w:val="auto"/>
          <w:sz w:val="26"/>
          <w:szCs w:val="26"/>
        </w:rPr>
      </w:pPr>
    </w:p>
    <w:p w14:paraId="2510E4C2"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11. Kết Quả Đầu Ra</w:t>
      </w:r>
    </w:p>
    <w:p w14:paraId="1424BEF8"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Kết quả MapReduce được ghi trên HDFS:</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32B2CA70" w14:textId="77777777">
        <w:trPr>
          <w:jc w:val="center"/>
        </w:trPr>
        <w:tc>
          <w:tcPr>
            <w:tcW w:w="9360" w:type="dxa"/>
            <w:shd w:val="clear" w:color="auto" w:fill="F2F4F7"/>
            <w:tcMar>
              <w:top w:w="100" w:type="dxa"/>
              <w:left w:w="140" w:type="dxa"/>
              <w:bottom w:w="100" w:type="dxa"/>
              <w:right w:w="140" w:type="dxa"/>
            </w:tcMar>
            <w:vAlign w:val="center"/>
          </w:tcPr>
          <w:p w14:paraId="60BEF76C"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/bt01/output/normalized</w:t>
            </w:r>
          </w:p>
          <w:p w14:paraId="1926E771"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/bt01/output/top_ips_global</w:t>
            </w:r>
          </w:p>
          <w:p w14:paraId="0489A189"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/bt01/output/top_ips</w:t>
            </w:r>
          </w:p>
          <w:p w14:paraId="2F06C330"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/bt01/output/status_by_day</w:t>
            </w:r>
          </w:p>
          <w:p w14:paraId="317AC7AE"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/bt01/output/top_urls_by_day</w:t>
            </w:r>
          </w:p>
          <w:p w14:paraId="4E4B1D60"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/bt01/output/traffic_by_hour</w:t>
            </w:r>
          </w:p>
        </w:tc>
      </w:tr>
    </w:tbl>
    <w:p w14:paraId="100CE702" w14:textId="77777777" w:rsidR="0064247F" w:rsidRPr="003B2285" w:rsidRDefault="0064247F">
      <w:pPr>
        <w:rPr>
          <w:rFonts w:ascii="Times New Roman" w:hAnsi="Times New Roman" w:cs="Times New Roman"/>
          <w:color w:val="auto"/>
          <w:sz w:val="26"/>
          <w:szCs w:val="26"/>
        </w:rPr>
      </w:pPr>
    </w:p>
    <w:p w14:paraId="5A06F3AB"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Sau đó kết quả được export ra thư mục:</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4DC95A59" w14:textId="77777777">
        <w:trPr>
          <w:jc w:val="center"/>
        </w:trPr>
        <w:tc>
          <w:tcPr>
            <w:tcW w:w="9360" w:type="dxa"/>
            <w:shd w:val="clear" w:color="auto" w:fill="F2F4F7"/>
            <w:tcMar>
              <w:top w:w="100" w:type="dxa"/>
              <w:left w:w="140" w:type="dxa"/>
              <w:bottom w:w="100" w:type="dxa"/>
              <w:right w:w="140" w:type="dxa"/>
            </w:tcMar>
            <w:vAlign w:val="center"/>
          </w:tcPr>
          <w:p w14:paraId="57BECCF3"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dashboard/export/</w:t>
            </w:r>
          </w:p>
        </w:tc>
      </w:tr>
    </w:tbl>
    <w:p w14:paraId="409BDA87" w14:textId="77777777" w:rsidR="0064247F" w:rsidRPr="003B2285" w:rsidRDefault="0064247F">
      <w:pPr>
        <w:rPr>
          <w:rFonts w:ascii="Times New Roman" w:hAnsi="Times New Roman" w:cs="Times New Roman"/>
          <w:color w:val="auto"/>
          <w:sz w:val="26"/>
          <w:szCs w:val="26"/>
        </w:rPr>
      </w:pPr>
    </w:p>
    <w:p w14:paraId="361B50D9"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Các file export:</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7B4668DB" w14:textId="77777777">
        <w:trPr>
          <w:jc w:val="center"/>
        </w:trPr>
        <w:tc>
          <w:tcPr>
            <w:tcW w:w="9360" w:type="dxa"/>
            <w:shd w:val="clear" w:color="auto" w:fill="F2F4F7"/>
            <w:tcMar>
              <w:top w:w="100" w:type="dxa"/>
              <w:left w:w="140" w:type="dxa"/>
              <w:bottom w:w="100" w:type="dxa"/>
              <w:right w:w="140" w:type="dxa"/>
            </w:tcMar>
            <w:vAlign w:val="center"/>
          </w:tcPr>
          <w:p w14:paraId="50F96C93"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top_ips_global.tsv</w:t>
            </w:r>
          </w:p>
          <w:p w14:paraId="0BC711C8"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top_ips.tsv</w:t>
            </w:r>
          </w:p>
          <w:p w14:paraId="6F01D8FB"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status_by_day.tsv</w:t>
            </w:r>
          </w:p>
          <w:p w14:paraId="34EDFF48"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top_urls_by_day.tsv</w:t>
            </w:r>
          </w:p>
          <w:p w14:paraId="29674ECA"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traffic_by_hour.tsv</w:t>
            </w:r>
          </w:p>
        </w:tc>
      </w:tr>
    </w:tbl>
    <w:p w14:paraId="573192B7" w14:textId="77777777" w:rsidR="0064247F" w:rsidRPr="003B2285" w:rsidRDefault="0064247F">
      <w:pPr>
        <w:rPr>
          <w:rFonts w:ascii="Times New Roman" w:hAnsi="Times New Roman" w:cs="Times New Roman"/>
          <w:color w:val="auto"/>
          <w:sz w:val="26"/>
          <w:szCs w:val="26"/>
        </w:rPr>
      </w:pPr>
    </w:p>
    <w:p w14:paraId="23D66BBF"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Số dòng đã load vào PostgreSQL:</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47F69A91" w14:textId="77777777">
        <w:trPr>
          <w:jc w:val="center"/>
        </w:trPr>
        <w:tc>
          <w:tcPr>
            <w:tcW w:w="9360" w:type="dxa"/>
            <w:shd w:val="clear" w:color="auto" w:fill="F2F4F7"/>
            <w:tcMar>
              <w:top w:w="100" w:type="dxa"/>
              <w:left w:w="140" w:type="dxa"/>
              <w:bottom w:w="100" w:type="dxa"/>
              <w:right w:w="140" w:type="dxa"/>
            </w:tcMar>
            <w:vAlign w:val="center"/>
          </w:tcPr>
          <w:p w14:paraId="73F03C20"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top_ips       </w:t>
            </w:r>
            <w:proofErr w:type="gramStart"/>
            <w:r w:rsidRPr="003B2285">
              <w:rPr>
                <w:rFonts w:ascii="Times New Roman" w:eastAsia="Consolas" w:hAnsi="Times New Roman" w:cs="Times New Roman"/>
                <w:color w:val="auto"/>
                <w:sz w:val="26"/>
                <w:szCs w:val="26"/>
              </w:rPr>
              <w:t xml:space="preserve">  :</w:t>
            </w:r>
            <w:proofErr w:type="gramEnd"/>
            <w:r w:rsidRPr="003B2285">
              <w:rPr>
                <w:rFonts w:ascii="Times New Roman" w:eastAsia="Consolas" w:hAnsi="Times New Roman" w:cs="Times New Roman"/>
                <w:color w:val="auto"/>
                <w:sz w:val="26"/>
                <w:szCs w:val="26"/>
              </w:rPr>
              <w:t xml:space="preserve"> 1.301.264 dòng</w:t>
            </w:r>
          </w:p>
          <w:p w14:paraId="623F8B3D"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status_by_day </w:t>
            </w:r>
            <w:proofErr w:type="gramStart"/>
            <w:r w:rsidRPr="003B2285">
              <w:rPr>
                <w:rFonts w:ascii="Times New Roman" w:eastAsia="Consolas" w:hAnsi="Times New Roman" w:cs="Times New Roman"/>
                <w:color w:val="auto"/>
                <w:sz w:val="26"/>
                <w:szCs w:val="26"/>
              </w:rPr>
              <w:t xml:space="preserve">  :</w:t>
            </w:r>
            <w:proofErr w:type="gramEnd"/>
            <w:r w:rsidRPr="003B2285">
              <w:rPr>
                <w:rFonts w:ascii="Times New Roman" w:eastAsia="Consolas" w:hAnsi="Times New Roman" w:cs="Times New Roman"/>
                <w:color w:val="auto"/>
                <w:sz w:val="26"/>
                <w:szCs w:val="26"/>
              </w:rPr>
              <w:t xml:space="preserve"> 15 dòng</w:t>
            </w:r>
          </w:p>
          <w:p w14:paraId="3ACD877D"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top_urls_by_</w:t>
            </w:r>
            <w:proofErr w:type="gramStart"/>
            <w:r w:rsidRPr="003B2285">
              <w:rPr>
                <w:rFonts w:ascii="Times New Roman" w:eastAsia="Consolas" w:hAnsi="Times New Roman" w:cs="Times New Roman"/>
                <w:color w:val="auto"/>
                <w:sz w:val="26"/>
                <w:szCs w:val="26"/>
              </w:rPr>
              <w:t>day :</w:t>
            </w:r>
            <w:proofErr w:type="gramEnd"/>
            <w:r w:rsidRPr="003B2285">
              <w:rPr>
                <w:rFonts w:ascii="Times New Roman" w:eastAsia="Consolas" w:hAnsi="Times New Roman" w:cs="Times New Roman"/>
                <w:color w:val="auto"/>
                <w:sz w:val="26"/>
                <w:szCs w:val="26"/>
              </w:rPr>
              <w:t xml:space="preserve"> 30 dòng</w:t>
            </w:r>
          </w:p>
          <w:p w14:paraId="79D3A890"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traffic_by_</w:t>
            </w:r>
            <w:proofErr w:type="gramStart"/>
            <w:r w:rsidRPr="003B2285">
              <w:rPr>
                <w:rFonts w:ascii="Times New Roman" w:eastAsia="Consolas" w:hAnsi="Times New Roman" w:cs="Times New Roman"/>
                <w:color w:val="auto"/>
                <w:sz w:val="26"/>
                <w:szCs w:val="26"/>
              </w:rPr>
              <w:t>hour :</w:t>
            </w:r>
            <w:proofErr w:type="gramEnd"/>
            <w:r w:rsidRPr="003B2285">
              <w:rPr>
                <w:rFonts w:ascii="Times New Roman" w:eastAsia="Consolas" w:hAnsi="Times New Roman" w:cs="Times New Roman"/>
                <w:color w:val="auto"/>
                <w:sz w:val="26"/>
                <w:szCs w:val="26"/>
              </w:rPr>
              <w:t xml:space="preserve"> 72 dòng</w:t>
            </w:r>
          </w:p>
        </w:tc>
      </w:tr>
    </w:tbl>
    <w:p w14:paraId="5A948910" w14:textId="77777777" w:rsidR="0064247F" w:rsidRPr="003B2285" w:rsidRDefault="0064247F">
      <w:pPr>
        <w:rPr>
          <w:rFonts w:ascii="Times New Roman" w:hAnsi="Times New Roman" w:cs="Times New Roman"/>
          <w:color w:val="auto"/>
          <w:sz w:val="26"/>
          <w:szCs w:val="26"/>
        </w:rPr>
      </w:pPr>
    </w:p>
    <w:p w14:paraId="0F5B033B"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Giải thích:</w:t>
      </w:r>
    </w:p>
    <w:p w14:paraId="3197AECC"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top_ips</w:t>
      </w:r>
      <w:r w:rsidRPr="003B2285">
        <w:rPr>
          <w:rFonts w:ascii="Times New Roman" w:hAnsi="Times New Roman" w:cs="Times New Roman"/>
          <w:color w:val="auto"/>
          <w:sz w:val="26"/>
          <w:szCs w:val="26"/>
        </w:rPr>
        <w:t xml:space="preserve"> có nhiều dòng vì lưu số lượt truy cập theo từng cặp </w:t>
      </w:r>
      <w:r w:rsidRPr="003B2285">
        <w:rPr>
          <w:rFonts w:ascii="Times New Roman" w:eastAsia="Consolas" w:hAnsi="Times New Roman" w:cs="Times New Roman"/>
          <w:color w:val="auto"/>
          <w:sz w:val="26"/>
          <w:szCs w:val="26"/>
        </w:rPr>
        <w:t>(day, ip)</w:t>
      </w:r>
      <w:r w:rsidRPr="003B2285">
        <w:rPr>
          <w:rFonts w:ascii="Times New Roman" w:hAnsi="Times New Roman" w:cs="Times New Roman"/>
          <w:color w:val="auto"/>
          <w:sz w:val="26"/>
          <w:szCs w:val="26"/>
        </w:rPr>
        <w:t>, phục vụ lọc dashboard.</w:t>
      </w:r>
    </w:p>
    <w:p w14:paraId="2319A313"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status_by_day</w:t>
      </w:r>
      <w:r w:rsidRPr="003B2285">
        <w:rPr>
          <w:rFonts w:ascii="Times New Roman" w:hAnsi="Times New Roman" w:cs="Times New Roman"/>
          <w:color w:val="auto"/>
          <w:sz w:val="26"/>
          <w:szCs w:val="26"/>
        </w:rPr>
        <w:t xml:space="preserve"> có 15 dòng vì có 3 ngày và 5 mã HTTP.</w:t>
      </w:r>
    </w:p>
    <w:p w14:paraId="2991D703"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top_urls_by_day</w:t>
      </w:r>
      <w:r w:rsidRPr="003B2285">
        <w:rPr>
          <w:rFonts w:ascii="Times New Roman" w:hAnsi="Times New Roman" w:cs="Times New Roman"/>
          <w:color w:val="auto"/>
          <w:sz w:val="26"/>
          <w:szCs w:val="26"/>
        </w:rPr>
        <w:t xml:space="preserve"> có 30 dòng vì có 3 ngày, mỗi ngày lấy top 10 URL.</w:t>
      </w:r>
    </w:p>
    <w:p w14:paraId="5AF25007"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traffic_by_hour</w:t>
      </w:r>
      <w:r w:rsidRPr="003B2285">
        <w:rPr>
          <w:rFonts w:ascii="Times New Roman" w:hAnsi="Times New Roman" w:cs="Times New Roman"/>
          <w:color w:val="auto"/>
          <w:sz w:val="26"/>
          <w:szCs w:val="26"/>
        </w:rPr>
        <w:t xml:space="preserve"> có 72 dòng vì có 3 ngày và 24 giờ mỗi ngày.</w:t>
      </w:r>
    </w:p>
    <w:p w14:paraId="1CF4F064"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12. Benchmark 1, 2, 4 Reducer</w:t>
      </w:r>
    </w:p>
    <w:p w14:paraId="7BB6E99E"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Script benchmark:</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6A5F8B5E" w14:textId="77777777">
        <w:trPr>
          <w:jc w:val="center"/>
        </w:trPr>
        <w:tc>
          <w:tcPr>
            <w:tcW w:w="9360" w:type="dxa"/>
            <w:shd w:val="clear" w:color="auto" w:fill="F2F4F7"/>
            <w:tcMar>
              <w:top w:w="100" w:type="dxa"/>
              <w:left w:w="140" w:type="dxa"/>
              <w:bottom w:w="100" w:type="dxa"/>
              <w:right w:w="140" w:type="dxa"/>
            </w:tcMar>
            <w:vAlign w:val="center"/>
          </w:tcPr>
          <w:p w14:paraId="332D4291"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.\scripts\04-benchmark-reducers.ps1</w:t>
            </w:r>
          </w:p>
        </w:tc>
      </w:tr>
    </w:tbl>
    <w:p w14:paraId="6E72750E" w14:textId="77777777" w:rsidR="0064247F" w:rsidRPr="003B2285" w:rsidRDefault="0064247F">
      <w:pPr>
        <w:rPr>
          <w:rFonts w:ascii="Times New Roman" w:hAnsi="Times New Roman" w:cs="Times New Roman"/>
          <w:color w:val="auto"/>
          <w:sz w:val="26"/>
          <w:szCs w:val="26"/>
        </w:rPr>
      </w:pPr>
    </w:p>
    <w:p w14:paraId="3801871B"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Benchmark được chạy trên 2 job:</w:t>
      </w:r>
    </w:p>
    <w:p w14:paraId="2DA8FBBD"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status_by_day</w:t>
      </w:r>
    </w:p>
    <w:p w14:paraId="46CE4ED6"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traffic_by_hour</w:t>
      </w:r>
    </w:p>
    <w:p w14:paraId="73B34506"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Kết quả thực tế:</w:t>
      </w:r>
    </w:p>
    <w:tbl>
      <w:tblPr>
        <w:tblW w:w="9360"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3120"/>
        <w:gridCol w:w="3120"/>
        <w:gridCol w:w="3120"/>
      </w:tblGrid>
      <w:tr w:rsidR="0064247F" w:rsidRPr="003B2285" w14:paraId="5B167F51" w14:textId="77777777">
        <w:trPr>
          <w:jc w:val="center"/>
        </w:trPr>
        <w:tc>
          <w:tcPr>
            <w:tcW w:w="3120" w:type="dxa"/>
            <w:shd w:val="clear" w:color="auto" w:fill="F2F4F7"/>
            <w:tcMar>
              <w:top w:w="80" w:type="dxa"/>
              <w:left w:w="120" w:type="dxa"/>
              <w:bottom w:w="80" w:type="dxa"/>
              <w:right w:w="120" w:type="dxa"/>
            </w:tcMar>
            <w:vAlign w:val="center"/>
          </w:tcPr>
          <w:p w14:paraId="3F6BFCDA"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b/>
                <w:color w:val="auto"/>
                <w:sz w:val="26"/>
                <w:szCs w:val="26"/>
              </w:rPr>
              <w:t>Job</w:t>
            </w:r>
          </w:p>
        </w:tc>
        <w:tc>
          <w:tcPr>
            <w:tcW w:w="3120" w:type="dxa"/>
            <w:shd w:val="clear" w:color="auto" w:fill="F2F4F7"/>
            <w:tcMar>
              <w:top w:w="80" w:type="dxa"/>
              <w:left w:w="120" w:type="dxa"/>
              <w:bottom w:w="80" w:type="dxa"/>
              <w:right w:w="120" w:type="dxa"/>
            </w:tcMar>
            <w:vAlign w:val="center"/>
          </w:tcPr>
          <w:p w14:paraId="2CD012D6"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b/>
                <w:color w:val="auto"/>
                <w:sz w:val="26"/>
                <w:szCs w:val="26"/>
              </w:rPr>
              <w:t>Số reducer</w:t>
            </w:r>
          </w:p>
        </w:tc>
        <w:tc>
          <w:tcPr>
            <w:tcW w:w="3120" w:type="dxa"/>
            <w:shd w:val="clear" w:color="auto" w:fill="F2F4F7"/>
            <w:tcMar>
              <w:top w:w="80" w:type="dxa"/>
              <w:left w:w="120" w:type="dxa"/>
              <w:bottom w:w="80" w:type="dxa"/>
              <w:right w:w="120" w:type="dxa"/>
            </w:tcMar>
            <w:vAlign w:val="center"/>
          </w:tcPr>
          <w:p w14:paraId="456F54D6"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b/>
                <w:color w:val="auto"/>
                <w:sz w:val="26"/>
                <w:szCs w:val="26"/>
              </w:rPr>
              <w:t>Thời gian</w:t>
            </w:r>
          </w:p>
        </w:tc>
      </w:tr>
      <w:tr w:rsidR="0064247F" w:rsidRPr="003B2285" w14:paraId="299B05D5" w14:textId="77777777">
        <w:trPr>
          <w:jc w:val="center"/>
        </w:trPr>
        <w:tc>
          <w:tcPr>
            <w:tcW w:w="3120" w:type="dxa"/>
            <w:tcMar>
              <w:top w:w="80" w:type="dxa"/>
              <w:left w:w="120" w:type="dxa"/>
              <w:bottom w:w="80" w:type="dxa"/>
              <w:right w:w="120" w:type="dxa"/>
            </w:tcMar>
            <w:vAlign w:val="center"/>
          </w:tcPr>
          <w:p w14:paraId="091F1DA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status_by_day</w:t>
            </w:r>
          </w:p>
        </w:tc>
        <w:tc>
          <w:tcPr>
            <w:tcW w:w="3120" w:type="dxa"/>
            <w:tcMar>
              <w:top w:w="80" w:type="dxa"/>
              <w:left w:w="120" w:type="dxa"/>
              <w:bottom w:w="80" w:type="dxa"/>
              <w:right w:w="120" w:type="dxa"/>
            </w:tcMar>
            <w:vAlign w:val="center"/>
          </w:tcPr>
          <w:p w14:paraId="09C106E8"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1</w:t>
            </w:r>
          </w:p>
        </w:tc>
        <w:tc>
          <w:tcPr>
            <w:tcW w:w="3120" w:type="dxa"/>
            <w:tcMar>
              <w:top w:w="80" w:type="dxa"/>
              <w:left w:w="120" w:type="dxa"/>
              <w:bottom w:w="80" w:type="dxa"/>
              <w:right w:w="120" w:type="dxa"/>
            </w:tcMar>
            <w:vAlign w:val="center"/>
          </w:tcPr>
          <w:p w14:paraId="4D329C1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26.63s</w:t>
            </w:r>
          </w:p>
        </w:tc>
      </w:tr>
      <w:tr w:rsidR="0064247F" w:rsidRPr="003B2285" w14:paraId="774E2AD2" w14:textId="77777777">
        <w:trPr>
          <w:jc w:val="center"/>
        </w:trPr>
        <w:tc>
          <w:tcPr>
            <w:tcW w:w="3120" w:type="dxa"/>
            <w:tcMar>
              <w:top w:w="80" w:type="dxa"/>
              <w:left w:w="120" w:type="dxa"/>
              <w:bottom w:w="80" w:type="dxa"/>
              <w:right w:w="120" w:type="dxa"/>
            </w:tcMar>
            <w:vAlign w:val="center"/>
          </w:tcPr>
          <w:p w14:paraId="3B3B904D"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status_by_day</w:t>
            </w:r>
          </w:p>
        </w:tc>
        <w:tc>
          <w:tcPr>
            <w:tcW w:w="3120" w:type="dxa"/>
            <w:tcMar>
              <w:top w:w="80" w:type="dxa"/>
              <w:left w:w="120" w:type="dxa"/>
              <w:bottom w:w="80" w:type="dxa"/>
              <w:right w:w="120" w:type="dxa"/>
            </w:tcMar>
            <w:vAlign w:val="center"/>
          </w:tcPr>
          <w:p w14:paraId="771B9E3B"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2</w:t>
            </w:r>
          </w:p>
        </w:tc>
        <w:tc>
          <w:tcPr>
            <w:tcW w:w="3120" w:type="dxa"/>
            <w:tcMar>
              <w:top w:w="80" w:type="dxa"/>
              <w:left w:w="120" w:type="dxa"/>
              <w:bottom w:w="80" w:type="dxa"/>
              <w:right w:w="120" w:type="dxa"/>
            </w:tcMar>
            <w:vAlign w:val="center"/>
          </w:tcPr>
          <w:p w14:paraId="7992297A"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27.99s</w:t>
            </w:r>
          </w:p>
        </w:tc>
      </w:tr>
      <w:tr w:rsidR="0064247F" w:rsidRPr="003B2285" w14:paraId="022CD3E9" w14:textId="77777777">
        <w:trPr>
          <w:jc w:val="center"/>
        </w:trPr>
        <w:tc>
          <w:tcPr>
            <w:tcW w:w="3120" w:type="dxa"/>
            <w:tcMar>
              <w:top w:w="80" w:type="dxa"/>
              <w:left w:w="120" w:type="dxa"/>
              <w:bottom w:w="80" w:type="dxa"/>
              <w:right w:w="120" w:type="dxa"/>
            </w:tcMar>
            <w:vAlign w:val="center"/>
          </w:tcPr>
          <w:p w14:paraId="0CCDC416"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status_by_day</w:t>
            </w:r>
          </w:p>
        </w:tc>
        <w:tc>
          <w:tcPr>
            <w:tcW w:w="3120" w:type="dxa"/>
            <w:tcMar>
              <w:top w:w="80" w:type="dxa"/>
              <w:left w:w="120" w:type="dxa"/>
              <w:bottom w:w="80" w:type="dxa"/>
              <w:right w:w="120" w:type="dxa"/>
            </w:tcMar>
            <w:vAlign w:val="center"/>
          </w:tcPr>
          <w:p w14:paraId="4CE834F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4</w:t>
            </w:r>
          </w:p>
        </w:tc>
        <w:tc>
          <w:tcPr>
            <w:tcW w:w="3120" w:type="dxa"/>
            <w:tcMar>
              <w:top w:w="80" w:type="dxa"/>
              <w:left w:w="120" w:type="dxa"/>
              <w:bottom w:w="80" w:type="dxa"/>
              <w:right w:w="120" w:type="dxa"/>
            </w:tcMar>
            <w:vAlign w:val="center"/>
          </w:tcPr>
          <w:p w14:paraId="0344D1A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28.47s</w:t>
            </w:r>
          </w:p>
        </w:tc>
      </w:tr>
      <w:tr w:rsidR="0064247F" w:rsidRPr="003B2285" w14:paraId="0AD555D8" w14:textId="77777777">
        <w:trPr>
          <w:jc w:val="center"/>
        </w:trPr>
        <w:tc>
          <w:tcPr>
            <w:tcW w:w="3120" w:type="dxa"/>
            <w:tcMar>
              <w:top w:w="80" w:type="dxa"/>
              <w:left w:w="120" w:type="dxa"/>
              <w:bottom w:w="80" w:type="dxa"/>
              <w:right w:w="120" w:type="dxa"/>
            </w:tcMar>
            <w:vAlign w:val="center"/>
          </w:tcPr>
          <w:p w14:paraId="0CCA4101"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traffic_by_hour</w:t>
            </w:r>
          </w:p>
        </w:tc>
        <w:tc>
          <w:tcPr>
            <w:tcW w:w="3120" w:type="dxa"/>
            <w:tcMar>
              <w:top w:w="80" w:type="dxa"/>
              <w:left w:w="120" w:type="dxa"/>
              <w:bottom w:w="80" w:type="dxa"/>
              <w:right w:w="120" w:type="dxa"/>
            </w:tcMar>
            <w:vAlign w:val="center"/>
          </w:tcPr>
          <w:p w14:paraId="462C860B"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1</w:t>
            </w:r>
          </w:p>
        </w:tc>
        <w:tc>
          <w:tcPr>
            <w:tcW w:w="3120" w:type="dxa"/>
            <w:tcMar>
              <w:top w:w="80" w:type="dxa"/>
              <w:left w:w="120" w:type="dxa"/>
              <w:bottom w:w="80" w:type="dxa"/>
              <w:right w:w="120" w:type="dxa"/>
            </w:tcMar>
            <w:vAlign w:val="center"/>
          </w:tcPr>
          <w:p w14:paraId="351F3F8A"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28.94s</w:t>
            </w:r>
          </w:p>
        </w:tc>
      </w:tr>
      <w:tr w:rsidR="0064247F" w:rsidRPr="003B2285" w14:paraId="3D0D94ED" w14:textId="77777777">
        <w:trPr>
          <w:jc w:val="center"/>
        </w:trPr>
        <w:tc>
          <w:tcPr>
            <w:tcW w:w="3120" w:type="dxa"/>
            <w:tcMar>
              <w:top w:w="80" w:type="dxa"/>
              <w:left w:w="120" w:type="dxa"/>
              <w:bottom w:w="80" w:type="dxa"/>
              <w:right w:w="120" w:type="dxa"/>
            </w:tcMar>
            <w:vAlign w:val="center"/>
          </w:tcPr>
          <w:p w14:paraId="354B089A"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traffic_by_hour</w:t>
            </w:r>
          </w:p>
        </w:tc>
        <w:tc>
          <w:tcPr>
            <w:tcW w:w="3120" w:type="dxa"/>
            <w:tcMar>
              <w:top w:w="80" w:type="dxa"/>
              <w:left w:w="120" w:type="dxa"/>
              <w:bottom w:w="80" w:type="dxa"/>
              <w:right w:w="120" w:type="dxa"/>
            </w:tcMar>
            <w:vAlign w:val="center"/>
          </w:tcPr>
          <w:p w14:paraId="1A95BA3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2</w:t>
            </w:r>
          </w:p>
        </w:tc>
        <w:tc>
          <w:tcPr>
            <w:tcW w:w="3120" w:type="dxa"/>
            <w:tcMar>
              <w:top w:w="80" w:type="dxa"/>
              <w:left w:w="120" w:type="dxa"/>
              <w:bottom w:w="80" w:type="dxa"/>
              <w:right w:w="120" w:type="dxa"/>
            </w:tcMar>
            <w:vAlign w:val="center"/>
          </w:tcPr>
          <w:p w14:paraId="7D158148"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27.32s</w:t>
            </w:r>
          </w:p>
        </w:tc>
      </w:tr>
      <w:tr w:rsidR="0064247F" w:rsidRPr="003B2285" w14:paraId="550D503C" w14:textId="77777777">
        <w:trPr>
          <w:jc w:val="center"/>
        </w:trPr>
        <w:tc>
          <w:tcPr>
            <w:tcW w:w="3120" w:type="dxa"/>
            <w:tcMar>
              <w:top w:w="80" w:type="dxa"/>
              <w:left w:w="120" w:type="dxa"/>
              <w:bottom w:w="80" w:type="dxa"/>
              <w:right w:w="120" w:type="dxa"/>
            </w:tcMar>
            <w:vAlign w:val="center"/>
          </w:tcPr>
          <w:p w14:paraId="4D1725FB"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traffic_by_hour</w:t>
            </w:r>
          </w:p>
        </w:tc>
        <w:tc>
          <w:tcPr>
            <w:tcW w:w="3120" w:type="dxa"/>
            <w:tcMar>
              <w:top w:w="80" w:type="dxa"/>
              <w:left w:w="120" w:type="dxa"/>
              <w:bottom w:w="80" w:type="dxa"/>
              <w:right w:w="120" w:type="dxa"/>
            </w:tcMar>
            <w:vAlign w:val="center"/>
          </w:tcPr>
          <w:p w14:paraId="0C18FEE1"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4</w:t>
            </w:r>
          </w:p>
        </w:tc>
        <w:tc>
          <w:tcPr>
            <w:tcW w:w="3120" w:type="dxa"/>
            <w:tcMar>
              <w:top w:w="80" w:type="dxa"/>
              <w:left w:w="120" w:type="dxa"/>
              <w:bottom w:w="80" w:type="dxa"/>
              <w:right w:w="120" w:type="dxa"/>
            </w:tcMar>
            <w:vAlign w:val="center"/>
          </w:tcPr>
          <w:p w14:paraId="35F6B868"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28.98s</w:t>
            </w:r>
          </w:p>
        </w:tc>
      </w:tr>
    </w:tbl>
    <w:p w14:paraId="7ACC018F" w14:textId="77777777" w:rsidR="0064247F" w:rsidRPr="003B2285" w:rsidRDefault="0064247F">
      <w:pPr>
        <w:rPr>
          <w:rFonts w:ascii="Times New Roman" w:hAnsi="Times New Roman" w:cs="Times New Roman"/>
          <w:color w:val="auto"/>
          <w:sz w:val="26"/>
          <w:szCs w:val="26"/>
        </w:rPr>
      </w:pPr>
    </w:p>
    <w:p w14:paraId="7F64BD23"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lastRenderedPageBreak/>
        <w:t>Nhận xét:</w:t>
      </w:r>
    </w:p>
    <w:p w14:paraId="56B8E106"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Với </w:t>
      </w:r>
      <w:r w:rsidRPr="003B2285">
        <w:rPr>
          <w:rFonts w:ascii="Times New Roman" w:eastAsia="Consolas" w:hAnsi="Times New Roman" w:cs="Times New Roman"/>
          <w:color w:val="auto"/>
          <w:sz w:val="26"/>
          <w:szCs w:val="26"/>
        </w:rPr>
        <w:t>status_by_day</w:t>
      </w:r>
      <w:r w:rsidRPr="003B2285">
        <w:rPr>
          <w:rFonts w:ascii="Times New Roman" w:hAnsi="Times New Roman" w:cs="Times New Roman"/>
          <w:color w:val="auto"/>
          <w:sz w:val="26"/>
          <w:szCs w:val="26"/>
        </w:rPr>
        <w:t>, 1 reducer nhanh nhất trong lần đo này.</w:t>
      </w:r>
    </w:p>
    <w:p w14:paraId="0D9D8005"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Với </w:t>
      </w:r>
      <w:r w:rsidRPr="003B2285">
        <w:rPr>
          <w:rFonts w:ascii="Times New Roman" w:eastAsia="Consolas" w:hAnsi="Times New Roman" w:cs="Times New Roman"/>
          <w:color w:val="auto"/>
          <w:sz w:val="26"/>
          <w:szCs w:val="26"/>
        </w:rPr>
        <w:t>traffic_by_hour</w:t>
      </w:r>
      <w:r w:rsidRPr="003B2285">
        <w:rPr>
          <w:rFonts w:ascii="Times New Roman" w:hAnsi="Times New Roman" w:cs="Times New Roman"/>
          <w:color w:val="auto"/>
          <w:sz w:val="26"/>
          <w:szCs w:val="26"/>
        </w:rPr>
        <w:t>, 2 reducer nhanh nhất trong lần đo này.</w:t>
      </w:r>
    </w:p>
    <w:p w14:paraId="6E44F550"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4 reducer không nhanh hơn rõ rệt.</w:t>
      </w:r>
    </w:p>
    <w:p w14:paraId="6683F26D"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Nguyên nhân:</w:t>
      </w:r>
    </w:p>
    <w:p w14:paraId="6EF81CE1"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Dữ liệu 2 triệu dòng đủ để demo nhưng chưa quá lớn đối với cluster Docker trên một máy cá nhân.</w:t>
      </w:r>
    </w:p>
    <w:p w14:paraId="3F78E969"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Các container chia sẻ cùng CPU, RAM và I/O của máy host.</w:t>
      </w:r>
    </w:p>
    <w:p w14:paraId="1C9F3CC9"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Tăng reducer làm tăng overhead shuffle, merge và quản lý task.</w:t>
      </w:r>
    </w:p>
    <w:p w14:paraId="23EBA41E"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Vì vậy thời gian xử lý không giảm tuyến tính khi tăng số reducer.</w:t>
      </w:r>
    </w:p>
    <w:p w14:paraId="2203D61C"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Kết luận benchmark:</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2BA30B4A" w14:textId="77777777">
        <w:trPr>
          <w:jc w:val="center"/>
        </w:trPr>
        <w:tc>
          <w:tcPr>
            <w:tcW w:w="9360" w:type="dxa"/>
            <w:shd w:val="clear" w:color="auto" w:fill="F4F6F9"/>
            <w:tcMar>
              <w:top w:w="120" w:type="dxa"/>
              <w:left w:w="160" w:type="dxa"/>
              <w:bottom w:w="120" w:type="dxa"/>
              <w:right w:w="160" w:type="dxa"/>
            </w:tcMar>
            <w:vAlign w:val="center"/>
          </w:tcPr>
          <w:p w14:paraId="0839C764" w14:textId="77777777" w:rsidR="0064247F" w:rsidRPr="003B2285" w:rsidRDefault="00000000">
            <w:pPr>
              <w:spacing w:after="40"/>
              <w:rPr>
                <w:rFonts w:ascii="Times New Roman" w:hAnsi="Times New Roman" w:cs="Times New Roman"/>
                <w:color w:val="auto"/>
                <w:sz w:val="26"/>
                <w:szCs w:val="26"/>
              </w:rPr>
            </w:pPr>
            <w:r w:rsidRPr="003B2285">
              <w:rPr>
                <w:rFonts w:ascii="Times New Roman" w:hAnsi="Times New Roman" w:cs="Times New Roman"/>
                <w:color w:val="auto"/>
                <w:sz w:val="26"/>
                <w:szCs w:val="26"/>
              </w:rPr>
              <w:t>Việc tăng reducer không phải lúc nào cũng làm chương trình nhanh hơn. Số reducer tối ưu phụ thuộc vào kích thước dữ liệu, số node, tài nguyên cụm và chi phí shuffle.</w:t>
            </w:r>
          </w:p>
        </w:tc>
      </w:tr>
    </w:tbl>
    <w:p w14:paraId="15600859" w14:textId="77777777" w:rsidR="0064247F" w:rsidRPr="003B2285" w:rsidRDefault="0064247F">
      <w:pPr>
        <w:rPr>
          <w:rFonts w:ascii="Times New Roman" w:hAnsi="Times New Roman" w:cs="Times New Roman"/>
          <w:color w:val="auto"/>
          <w:sz w:val="26"/>
          <w:szCs w:val="26"/>
        </w:rPr>
      </w:pPr>
    </w:p>
    <w:p w14:paraId="202CED77"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13. Dashboard Grafana</w:t>
      </w:r>
    </w:p>
    <w:p w14:paraId="769EAB5E"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Sau khi chạy:</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0342162B" w14:textId="77777777">
        <w:trPr>
          <w:jc w:val="center"/>
        </w:trPr>
        <w:tc>
          <w:tcPr>
            <w:tcW w:w="9360" w:type="dxa"/>
            <w:shd w:val="clear" w:color="auto" w:fill="F2F4F7"/>
            <w:tcMar>
              <w:top w:w="100" w:type="dxa"/>
              <w:left w:w="140" w:type="dxa"/>
              <w:bottom w:w="100" w:type="dxa"/>
              <w:right w:w="140" w:type="dxa"/>
            </w:tcMar>
            <w:vAlign w:val="center"/>
          </w:tcPr>
          <w:p w14:paraId="40213DBE"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.\scripts\05-export-results.ps1</w:t>
            </w:r>
          </w:p>
          <w:p w14:paraId="564A80F5"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.\scripts\06-load-dashboard.ps1</w:t>
            </w:r>
          </w:p>
        </w:tc>
      </w:tr>
    </w:tbl>
    <w:p w14:paraId="195916F6" w14:textId="77777777" w:rsidR="0064247F" w:rsidRPr="003B2285" w:rsidRDefault="0064247F">
      <w:pPr>
        <w:rPr>
          <w:rFonts w:ascii="Times New Roman" w:hAnsi="Times New Roman" w:cs="Times New Roman"/>
          <w:color w:val="auto"/>
          <w:sz w:val="26"/>
          <w:szCs w:val="26"/>
        </w:rPr>
      </w:pPr>
    </w:p>
    <w:p w14:paraId="09D29CB6"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dữ liệu được load vào PostgreSQL để Grafana truy vấn.</w:t>
      </w:r>
    </w:p>
    <w:p w14:paraId="6FD2A537"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Truy cập dashboard:</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0381B7D8" w14:textId="77777777">
        <w:trPr>
          <w:jc w:val="center"/>
        </w:trPr>
        <w:tc>
          <w:tcPr>
            <w:tcW w:w="9360" w:type="dxa"/>
            <w:shd w:val="clear" w:color="auto" w:fill="F2F4F7"/>
            <w:tcMar>
              <w:top w:w="100" w:type="dxa"/>
              <w:left w:w="140" w:type="dxa"/>
              <w:bottom w:w="100" w:type="dxa"/>
              <w:right w:w="140" w:type="dxa"/>
            </w:tcMar>
            <w:vAlign w:val="center"/>
          </w:tcPr>
          <w:p w14:paraId="7F192A89"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http://localhost:3001</w:t>
            </w:r>
          </w:p>
        </w:tc>
      </w:tr>
    </w:tbl>
    <w:p w14:paraId="22768681" w14:textId="77777777" w:rsidR="0064247F" w:rsidRPr="003B2285" w:rsidRDefault="0064247F">
      <w:pPr>
        <w:rPr>
          <w:rFonts w:ascii="Times New Roman" w:hAnsi="Times New Roman" w:cs="Times New Roman"/>
          <w:color w:val="auto"/>
          <w:sz w:val="26"/>
          <w:szCs w:val="26"/>
        </w:rPr>
      </w:pPr>
    </w:p>
    <w:p w14:paraId="3812BCB5"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Tài khoản:</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086E1AE4" w14:textId="77777777">
        <w:trPr>
          <w:jc w:val="center"/>
        </w:trPr>
        <w:tc>
          <w:tcPr>
            <w:tcW w:w="9360" w:type="dxa"/>
            <w:shd w:val="clear" w:color="auto" w:fill="F2F4F7"/>
            <w:tcMar>
              <w:top w:w="100" w:type="dxa"/>
              <w:left w:w="140" w:type="dxa"/>
              <w:bottom w:w="100" w:type="dxa"/>
              <w:right w:w="140" w:type="dxa"/>
            </w:tcMar>
            <w:vAlign w:val="center"/>
          </w:tcPr>
          <w:p w14:paraId="41DE4E49"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admin / admin</w:t>
            </w:r>
          </w:p>
        </w:tc>
      </w:tr>
    </w:tbl>
    <w:p w14:paraId="030A648A" w14:textId="77777777" w:rsidR="0064247F" w:rsidRPr="003B2285" w:rsidRDefault="0064247F">
      <w:pPr>
        <w:rPr>
          <w:rFonts w:ascii="Times New Roman" w:hAnsi="Times New Roman" w:cs="Times New Roman"/>
          <w:color w:val="auto"/>
          <w:sz w:val="26"/>
          <w:szCs w:val="26"/>
        </w:rPr>
      </w:pPr>
    </w:p>
    <w:p w14:paraId="40BFAF17"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Dashboard </w:t>
      </w:r>
      <w:r w:rsidRPr="003B2285">
        <w:rPr>
          <w:rFonts w:ascii="Times New Roman" w:eastAsia="Consolas" w:hAnsi="Times New Roman" w:cs="Times New Roman"/>
          <w:color w:val="auto"/>
          <w:sz w:val="26"/>
          <w:szCs w:val="26"/>
        </w:rPr>
        <w:t>BT01 - Web Log Analysis</w:t>
      </w:r>
      <w:r w:rsidRPr="003B2285">
        <w:rPr>
          <w:rFonts w:ascii="Times New Roman" w:hAnsi="Times New Roman" w:cs="Times New Roman"/>
          <w:color w:val="auto"/>
          <w:sz w:val="26"/>
          <w:szCs w:val="26"/>
        </w:rPr>
        <w:t xml:space="preserve"> gồm:</w:t>
      </w:r>
    </w:p>
    <w:p w14:paraId="14ACDE9A"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Biểu đồ lưu lượng truy cập theo thời gian.</w:t>
      </w:r>
    </w:p>
    <w:p w14:paraId="46E46AE0"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Bảng/biểu đồ top 20 IP.</w:t>
      </w:r>
    </w:p>
    <w:p w14:paraId="43E4DE4E"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lastRenderedPageBreak/>
        <w:t>Biểu đồ phân bố mã HTTP theo ngày.</w:t>
      </w:r>
    </w:p>
    <w:p w14:paraId="3E312263"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Bảng top URL mỗi ngày.</w:t>
      </w:r>
    </w:p>
    <w:p w14:paraId="7E0117D0"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Bộ lọc theo ngày và time picker.</w:t>
      </w:r>
    </w:p>
    <w:p w14:paraId="46264470" w14:textId="2298DD81" w:rsidR="003B2285" w:rsidRPr="003B2285" w:rsidRDefault="003B2285">
      <w:pPr>
        <w:pStyle w:val="BT01Caption"/>
        <w:jc w:val="center"/>
        <w:rPr>
          <w:rFonts w:ascii="Times New Roman" w:hAnsi="Times New Roman" w:cs="Times New Roman"/>
          <w:color w:val="auto"/>
          <w:sz w:val="26"/>
          <w:szCs w:val="26"/>
        </w:rPr>
      </w:pPr>
      <w:r w:rsidRPr="003B2285">
        <w:rPr>
          <w:rFonts w:ascii="Times New Roman" w:hAnsi="Times New Roman" w:cs="Times New Roman"/>
          <w:color w:val="auto"/>
          <w:sz w:val="26"/>
          <w:szCs w:val="26"/>
        </w:rPr>
        <w:drawing>
          <wp:inline distT="0" distB="0" distL="0" distR="0" wp14:anchorId="5D765888" wp14:editId="4E1C3DA4">
            <wp:extent cx="5943600" cy="3073400"/>
            <wp:effectExtent l="0" t="0" r="0" b="0"/>
            <wp:docPr id="152688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82474" name=""/>
                    <pic:cNvPicPr/>
                  </pic:nvPicPr>
                  <pic:blipFill>
                    <a:blip r:embed="rId11"/>
                    <a:stretch>
                      <a:fillRect/>
                    </a:stretch>
                  </pic:blipFill>
                  <pic:spPr>
                    <a:xfrm>
                      <a:off x="0" y="0"/>
                      <a:ext cx="5943600" cy="3073400"/>
                    </a:xfrm>
                    <a:prstGeom prst="rect">
                      <a:avLst/>
                    </a:prstGeom>
                  </pic:spPr>
                </pic:pic>
              </a:graphicData>
            </a:graphic>
          </wp:inline>
        </w:drawing>
      </w:r>
    </w:p>
    <w:p w14:paraId="20A2EDC6" w14:textId="09EC37D3" w:rsidR="0064247F" w:rsidRPr="003B2285" w:rsidRDefault="00000000">
      <w:pPr>
        <w:pStyle w:val="BT01Caption"/>
        <w:jc w:val="center"/>
        <w:rPr>
          <w:rFonts w:ascii="Times New Roman" w:hAnsi="Times New Roman" w:cs="Times New Roman"/>
          <w:color w:val="auto"/>
          <w:sz w:val="26"/>
          <w:szCs w:val="26"/>
        </w:rPr>
      </w:pPr>
      <w:r w:rsidRPr="003B2285">
        <w:rPr>
          <w:rFonts w:ascii="Times New Roman" w:hAnsi="Times New Roman" w:cs="Times New Roman"/>
          <w:color w:val="auto"/>
          <w:sz w:val="26"/>
          <w:szCs w:val="26"/>
        </w:rPr>
        <w:t>[</w:t>
      </w:r>
      <w:proofErr w:type="spellStart"/>
      <w:r w:rsidRPr="003B2285">
        <w:rPr>
          <w:rFonts w:ascii="Times New Roman" w:hAnsi="Times New Roman" w:cs="Times New Roman"/>
          <w:color w:val="auto"/>
          <w:sz w:val="26"/>
          <w:szCs w:val="26"/>
        </w:rPr>
        <w:t>Ảnh</w:t>
      </w:r>
      <w:proofErr w:type="spellEnd"/>
      <w:r w:rsidRPr="003B2285">
        <w:rPr>
          <w:rFonts w:ascii="Times New Roman" w:hAnsi="Times New Roman" w:cs="Times New Roman"/>
          <w:color w:val="auto"/>
          <w:sz w:val="26"/>
          <w:szCs w:val="26"/>
        </w:rPr>
        <w:t xml:space="preserve"> 5 - Dashboard Grafana tổng quan]</w:t>
      </w:r>
    </w:p>
    <w:p w14:paraId="79AFE004" w14:textId="0954C816" w:rsidR="003B2285" w:rsidRPr="003B2285" w:rsidRDefault="003B2285">
      <w:pPr>
        <w:pStyle w:val="BT01Caption"/>
        <w:jc w:val="center"/>
        <w:rPr>
          <w:rFonts w:ascii="Times New Roman" w:hAnsi="Times New Roman" w:cs="Times New Roman"/>
          <w:color w:val="auto"/>
          <w:sz w:val="26"/>
          <w:szCs w:val="26"/>
        </w:rPr>
      </w:pPr>
      <w:r w:rsidRPr="003B2285">
        <w:rPr>
          <w:rFonts w:ascii="Times New Roman" w:hAnsi="Times New Roman" w:cs="Times New Roman"/>
          <w:color w:val="auto"/>
          <w:sz w:val="26"/>
          <w:szCs w:val="26"/>
        </w:rPr>
        <w:drawing>
          <wp:inline distT="0" distB="0" distL="0" distR="0" wp14:anchorId="148C9E54" wp14:editId="67A9A667">
            <wp:extent cx="5943600" cy="2847975"/>
            <wp:effectExtent l="0" t="0" r="0" b="9525"/>
            <wp:docPr id="40712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28111" name=""/>
                    <pic:cNvPicPr/>
                  </pic:nvPicPr>
                  <pic:blipFill>
                    <a:blip r:embed="rId12"/>
                    <a:stretch>
                      <a:fillRect/>
                    </a:stretch>
                  </pic:blipFill>
                  <pic:spPr>
                    <a:xfrm>
                      <a:off x="0" y="0"/>
                      <a:ext cx="5943600" cy="2847975"/>
                    </a:xfrm>
                    <a:prstGeom prst="rect">
                      <a:avLst/>
                    </a:prstGeom>
                  </pic:spPr>
                </pic:pic>
              </a:graphicData>
            </a:graphic>
          </wp:inline>
        </w:drawing>
      </w:r>
    </w:p>
    <w:p w14:paraId="736A8395" w14:textId="42F44BAD" w:rsidR="0064247F" w:rsidRPr="003B2285" w:rsidRDefault="003B2285">
      <w:pPr>
        <w:pStyle w:val="BT01Caption"/>
        <w:jc w:val="center"/>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 </w:t>
      </w:r>
      <w:r w:rsidR="00000000" w:rsidRPr="003B2285">
        <w:rPr>
          <w:rFonts w:ascii="Times New Roman" w:hAnsi="Times New Roman" w:cs="Times New Roman"/>
          <w:color w:val="auto"/>
          <w:sz w:val="26"/>
          <w:szCs w:val="26"/>
        </w:rPr>
        <w:t>[</w:t>
      </w:r>
      <w:proofErr w:type="spellStart"/>
      <w:r w:rsidR="00000000" w:rsidRPr="003B2285">
        <w:rPr>
          <w:rFonts w:ascii="Times New Roman" w:hAnsi="Times New Roman" w:cs="Times New Roman"/>
          <w:color w:val="auto"/>
          <w:sz w:val="26"/>
          <w:szCs w:val="26"/>
        </w:rPr>
        <w:t>Ảnh</w:t>
      </w:r>
      <w:proofErr w:type="spellEnd"/>
      <w:r w:rsidR="00000000" w:rsidRPr="003B2285">
        <w:rPr>
          <w:rFonts w:ascii="Times New Roman" w:hAnsi="Times New Roman" w:cs="Times New Roman"/>
          <w:color w:val="auto"/>
          <w:sz w:val="26"/>
          <w:szCs w:val="26"/>
        </w:rPr>
        <w:t xml:space="preserve"> </w:t>
      </w:r>
      <w:r w:rsidRPr="003B2285">
        <w:rPr>
          <w:rFonts w:ascii="Times New Roman" w:hAnsi="Times New Roman" w:cs="Times New Roman"/>
          <w:color w:val="auto"/>
          <w:sz w:val="26"/>
          <w:szCs w:val="26"/>
        </w:rPr>
        <w:t>6</w:t>
      </w:r>
      <w:r w:rsidR="00000000" w:rsidRPr="003B2285">
        <w:rPr>
          <w:rFonts w:ascii="Times New Roman" w:hAnsi="Times New Roman" w:cs="Times New Roman"/>
          <w:color w:val="auto"/>
          <w:sz w:val="26"/>
          <w:szCs w:val="26"/>
        </w:rPr>
        <w:t xml:space="preserve"> - </w:t>
      </w:r>
      <w:r w:rsidRPr="003B2285">
        <w:rPr>
          <w:rFonts w:ascii="Times New Roman" w:hAnsi="Times New Roman" w:cs="Times New Roman"/>
          <w:color w:val="auto"/>
          <w:sz w:val="26"/>
          <w:szCs w:val="26"/>
        </w:rPr>
        <w:t xml:space="preserve">Dashboard Grafana </w:t>
      </w:r>
      <w:proofErr w:type="spellStart"/>
      <w:r w:rsidRPr="003B2285">
        <w:rPr>
          <w:rFonts w:ascii="Times New Roman" w:hAnsi="Times New Roman" w:cs="Times New Roman"/>
          <w:color w:val="auto"/>
          <w:sz w:val="26"/>
          <w:szCs w:val="26"/>
        </w:rPr>
        <w:t>tổng</w:t>
      </w:r>
      <w:proofErr w:type="spellEnd"/>
      <w:r w:rsidRPr="003B2285">
        <w:rPr>
          <w:rFonts w:ascii="Times New Roman" w:hAnsi="Times New Roman" w:cs="Times New Roman"/>
          <w:color w:val="auto"/>
          <w:sz w:val="26"/>
          <w:szCs w:val="26"/>
        </w:rPr>
        <w:t xml:space="preserve"> </w:t>
      </w:r>
      <w:proofErr w:type="spellStart"/>
      <w:r w:rsidRPr="003B2285">
        <w:rPr>
          <w:rFonts w:ascii="Times New Roman" w:hAnsi="Times New Roman" w:cs="Times New Roman"/>
          <w:color w:val="auto"/>
          <w:sz w:val="26"/>
          <w:szCs w:val="26"/>
        </w:rPr>
        <w:t>quan</w:t>
      </w:r>
      <w:proofErr w:type="spellEnd"/>
      <w:r w:rsidR="00000000" w:rsidRPr="003B2285">
        <w:rPr>
          <w:rFonts w:ascii="Times New Roman" w:hAnsi="Times New Roman" w:cs="Times New Roman"/>
          <w:color w:val="auto"/>
          <w:sz w:val="26"/>
          <w:szCs w:val="26"/>
        </w:rPr>
        <w:t>]</w:t>
      </w:r>
    </w:p>
    <w:p w14:paraId="5846D26B" w14:textId="77777777" w:rsidR="0064247F" w:rsidRPr="003B2285" w:rsidRDefault="0064247F">
      <w:pPr>
        <w:rPr>
          <w:rFonts w:ascii="Times New Roman" w:hAnsi="Times New Roman" w:cs="Times New Roman"/>
          <w:color w:val="auto"/>
          <w:sz w:val="26"/>
          <w:szCs w:val="26"/>
        </w:rPr>
      </w:pPr>
    </w:p>
    <w:p w14:paraId="300328AA"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lastRenderedPageBreak/>
        <w:t>14. Các Script Chính Và Chức Năng</w:t>
      </w:r>
    </w:p>
    <w:tbl>
      <w:tblPr>
        <w:tblW w:w="9360"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4680"/>
        <w:gridCol w:w="4680"/>
      </w:tblGrid>
      <w:tr w:rsidR="0064247F" w:rsidRPr="003B2285" w14:paraId="71146034" w14:textId="77777777">
        <w:trPr>
          <w:jc w:val="center"/>
        </w:trPr>
        <w:tc>
          <w:tcPr>
            <w:tcW w:w="4680" w:type="dxa"/>
            <w:shd w:val="clear" w:color="auto" w:fill="F2F4F7"/>
            <w:tcMar>
              <w:top w:w="80" w:type="dxa"/>
              <w:left w:w="120" w:type="dxa"/>
              <w:bottom w:w="80" w:type="dxa"/>
              <w:right w:w="120" w:type="dxa"/>
            </w:tcMar>
            <w:vAlign w:val="center"/>
          </w:tcPr>
          <w:p w14:paraId="043BDAC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b/>
                <w:color w:val="auto"/>
                <w:sz w:val="26"/>
                <w:szCs w:val="26"/>
              </w:rPr>
              <w:t>Script</w:t>
            </w:r>
          </w:p>
        </w:tc>
        <w:tc>
          <w:tcPr>
            <w:tcW w:w="4680" w:type="dxa"/>
            <w:shd w:val="clear" w:color="auto" w:fill="F2F4F7"/>
            <w:tcMar>
              <w:top w:w="80" w:type="dxa"/>
              <w:left w:w="120" w:type="dxa"/>
              <w:bottom w:w="80" w:type="dxa"/>
              <w:right w:w="120" w:type="dxa"/>
            </w:tcMar>
            <w:vAlign w:val="center"/>
          </w:tcPr>
          <w:p w14:paraId="0744AFAE"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b/>
                <w:color w:val="auto"/>
                <w:sz w:val="26"/>
                <w:szCs w:val="26"/>
              </w:rPr>
              <w:t>Chức năng</w:t>
            </w:r>
          </w:p>
        </w:tc>
      </w:tr>
      <w:tr w:rsidR="0064247F" w:rsidRPr="003B2285" w14:paraId="3CA69D8D" w14:textId="77777777">
        <w:trPr>
          <w:jc w:val="center"/>
        </w:trPr>
        <w:tc>
          <w:tcPr>
            <w:tcW w:w="4680" w:type="dxa"/>
            <w:tcMar>
              <w:top w:w="80" w:type="dxa"/>
              <w:left w:w="120" w:type="dxa"/>
              <w:bottom w:w="80" w:type="dxa"/>
              <w:right w:w="120" w:type="dxa"/>
            </w:tcMar>
            <w:vAlign w:val="center"/>
          </w:tcPr>
          <w:p w14:paraId="35BB9B5C"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00-start-cluster.ps1</w:t>
            </w:r>
          </w:p>
        </w:tc>
        <w:tc>
          <w:tcPr>
            <w:tcW w:w="4680" w:type="dxa"/>
            <w:tcMar>
              <w:top w:w="80" w:type="dxa"/>
              <w:left w:w="120" w:type="dxa"/>
              <w:bottom w:w="80" w:type="dxa"/>
              <w:right w:w="120" w:type="dxa"/>
            </w:tcMar>
            <w:vAlign w:val="center"/>
          </w:tcPr>
          <w:p w14:paraId="7943E49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Khởi động Hadoop/YARN/PostgreSQL/Grafana</w:t>
            </w:r>
          </w:p>
        </w:tc>
      </w:tr>
      <w:tr w:rsidR="0064247F" w:rsidRPr="003B2285" w14:paraId="72CCEF3D" w14:textId="77777777">
        <w:trPr>
          <w:jc w:val="center"/>
        </w:trPr>
        <w:tc>
          <w:tcPr>
            <w:tcW w:w="4680" w:type="dxa"/>
            <w:tcMar>
              <w:top w:w="80" w:type="dxa"/>
              <w:left w:w="120" w:type="dxa"/>
              <w:bottom w:w="80" w:type="dxa"/>
              <w:right w:w="120" w:type="dxa"/>
            </w:tcMar>
            <w:vAlign w:val="center"/>
          </w:tcPr>
          <w:p w14:paraId="5EF6F261"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01-generate-logs.ps1</w:t>
            </w:r>
          </w:p>
        </w:tc>
        <w:tc>
          <w:tcPr>
            <w:tcW w:w="4680" w:type="dxa"/>
            <w:tcMar>
              <w:top w:w="80" w:type="dxa"/>
              <w:left w:w="120" w:type="dxa"/>
              <w:bottom w:w="80" w:type="dxa"/>
              <w:right w:w="120" w:type="dxa"/>
            </w:tcMar>
            <w:vAlign w:val="center"/>
          </w:tcPr>
          <w:p w14:paraId="42BD4A01"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Sinh dữ liệu log</w:t>
            </w:r>
          </w:p>
        </w:tc>
      </w:tr>
      <w:tr w:rsidR="0064247F" w:rsidRPr="003B2285" w14:paraId="43A0C9E6" w14:textId="77777777">
        <w:trPr>
          <w:jc w:val="center"/>
        </w:trPr>
        <w:tc>
          <w:tcPr>
            <w:tcW w:w="4680" w:type="dxa"/>
            <w:tcMar>
              <w:top w:w="80" w:type="dxa"/>
              <w:left w:w="120" w:type="dxa"/>
              <w:bottom w:w="80" w:type="dxa"/>
              <w:right w:w="120" w:type="dxa"/>
            </w:tcMar>
            <w:vAlign w:val="center"/>
          </w:tcPr>
          <w:p w14:paraId="3B02E00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02-load-logs-to-hdfs.ps1</w:t>
            </w:r>
          </w:p>
        </w:tc>
        <w:tc>
          <w:tcPr>
            <w:tcW w:w="4680" w:type="dxa"/>
            <w:tcMar>
              <w:top w:w="80" w:type="dxa"/>
              <w:left w:w="120" w:type="dxa"/>
              <w:bottom w:w="80" w:type="dxa"/>
              <w:right w:w="120" w:type="dxa"/>
            </w:tcMar>
            <w:vAlign w:val="center"/>
          </w:tcPr>
          <w:p w14:paraId="785A84AD"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Nạp log vào HDFS theo </w:t>
            </w:r>
            <w:r w:rsidRPr="003B2285">
              <w:rPr>
                <w:rFonts w:ascii="Times New Roman" w:eastAsia="Consolas" w:hAnsi="Times New Roman" w:cs="Times New Roman"/>
                <w:color w:val="auto"/>
                <w:sz w:val="26"/>
                <w:szCs w:val="26"/>
              </w:rPr>
              <w:t>/logs/yyyy/MM/dd/</w:t>
            </w:r>
          </w:p>
        </w:tc>
      </w:tr>
      <w:tr w:rsidR="0064247F" w:rsidRPr="003B2285" w14:paraId="534ACDFB" w14:textId="77777777">
        <w:trPr>
          <w:jc w:val="center"/>
        </w:trPr>
        <w:tc>
          <w:tcPr>
            <w:tcW w:w="4680" w:type="dxa"/>
            <w:tcMar>
              <w:top w:w="80" w:type="dxa"/>
              <w:left w:w="120" w:type="dxa"/>
              <w:bottom w:w="80" w:type="dxa"/>
              <w:right w:w="120" w:type="dxa"/>
            </w:tcMar>
            <w:vAlign w:val="center"/>
          </w:tcPr>
          <w:p w14:paraId="0A6E4982"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03-run-all-jobs.ps1</w:t>
            </w:r>
          </w:p>
        </w:tc>
        <w:tc>
          <w:tcPr>
            <w:tcW w:w="4680" w:type="dxa"/>
            <w:tcMar>
              <w:top w:w="80" w:type="dxa"/>
              <w:left w:w="120" w:type="dxa"/>
              <w:bottom w:w="80" w:type="dxa"/>
              <w:right w:w="120" w:type="dxa"/>
            </w:tcMar>
            <w:vAlign w:val="center"/>
          </w:tcPr>
          <w:p w14:paraId="4406C89B"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Chạy toàn bộ pipeline MapReduce</w:t>
            </w:r>
          </w:p>
        </w:tc>
      </w:tr>
      <w:tr w:rsidR="0064247F" w:rsidRPr="003B2285" w14:paraId="45E528AD" w14:textId="77777777">
        <w:trPr>
          <w:jc w:val="center"/>
        </w:trPr>
        <w:tc>
          <w:tcPr>
            <w:tcW w:w="4680" w:type="dxa"/>
            <w:tcMar>
              <w:top w:w="80" w:type="dxa"/>
              <w:left w:w="120" w:type="dxa"/>
              <w:bottom w:w="80" w:type="dxa"/>
              <w:right w:w="120" w:type="dxa"/>
            </w:tcMar>
            <w:vAlign w:val="center"/>
          </w:tcPr>
          <w:p w14:paraId="77CCF0B2"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04-benchmark-reducers.ps1</w:t>
            </w:r>
          </w:p>
        </w:tc>
        <w:tc>
          <w:tcPr>
            <w:tcW w:w="4680" w:type="dxa"/>
            <w:tcMar>
              <w:top w:w="80" w:type="dxa"/>
              <w:left w:w="120" w:type="dxa"/>
              <w:bottom w:w="80" w:type="dxa"/>
              <w:right w:w="120" w:type="dxa"/>
            </w:tcMar>
            <w:vAlign w:val="center"/>
          </w:tcPr>
          <w:p w14:paraId="0C3AC6B1"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Benchmark 1, 2, 4 </w:t>
            </w:r>
            <w:proofErr w:type="gramStart"/>
            <w:r w:rsidRPr="003B2285">
              <w:rPr>
                <w:rFonts w:ascii="Times New Roman" w:hAnsi="Times New Roman" w:cs="Times New Roman"/>
                <w:color w:val="auto"/>
                <w:sz w:val="26"/>
                <w:szCs w:val="26"/>
              </w:rPr>
              <w:t>reducer</w:t>
            </w:r>
            <w:proofErr w:type="gramEnd"/>
          </w:p>
        </w:tc>
      </w:tr>
      <w:tr w:rsidR="0064247F" w:rsidRPr="003B2285" w14:paraId="7F533CEB" w14:textId="77777777">
        <w:trPr>
          <w:jc w:val="center"/>
        </w:trPr>
        <w:tc>
          <w:tcPr>
            <w:tcW w:w="4680" w:type="dxa"/>
            <w:tcMar>
              <w:top w:w="80" w:type="dxa"/>
              <w:left w:w="120" w:type="dxa"/>
              <w:bottom w:w="80" w:type="dxa"/>
              <w:right w:w="120" w:type="dxa"/>
            </w:tcMar>
            <w:vAlign w:val="center"/>
          </w:tcPr>
          <w:p w14:paraId="03564D6B"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05-export-results.ps1</w:t>
            </w:r>
          </w:p>
        </w:tc>
        <w:tc>
          <w:tcPr>
            <w:tcW w:w="4680" w:type="dxa"/>
            <w:tcMar>
              <w:top w:w="80" w:type="dxa"/>
              <w:left w:w="120" w:type="dxa"/>
              <w:bottom w:w="80" w:type="dxa"/>
              <w:right w:w="120" w:type="dxa"/>
            </w:tcMar>
            <w:vAlign w:val="center"/>
          </w:tcPr>
          <w:p w14:paraId="20E4A9C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Export kết quả từ HDFS ra TSV</w:t>
            </w:r>
          </w:p>
        </w:tc>
      </w:tr>
      <w:tr w:rsidR="0064247F" w:rsidRPr="003B2285" w14:paraId="32E47C68" w14:textId="77777777">
        <w:trPr>
          <w:jc w:val="center"/>
        </w:trPr>
        <w:tc>
          <w:tcPr>
            <w:tcW w:w="4680" w:type="dxa"/>
            <w:tcMar>
              <w:top w:w="80" w:type="dxa"/>
              <w:left w:w="120" w:type="dxa"/>
              <w:bottom w:w="80" w:type="dxa"/>
              <w:right w:w="120" w:type="dxa"/>
            </w:tcMar>
            <w:vAlign w:val="center"/>
          </w:tcPr>
          <w:p w14:paraId="3754F197"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06-load-dashboard.ps1</w:t>
            </w:r>
          </w:p>
        </w:tc>
        <w:tc>
          <w:tcPr>
            <w:tcW w:w="4680" w:type="dxa"/>
            <w:tcMar>
              <w:top w:w="80" w:type="dxa"/>
              <w:left w:w="120" w:type="dxa"/>
              <w:bottom w:w="80" w:type="dxa"/>
              <w:right w:w="120" w:type="dxa"/>
            </w:tcMar>
            <w:vAlign w:val="center"/>
          </w:tcPr>
          <w:p w14:paraId="50C50F30"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Load TSV vào PostgreSQL</w:t>
            </w:r>
          </w:p>
        </w:tc>
      </w:tr>
      <w:tr w:rsidR="0064247F" w:rsidRPr="003B2285" w14:paraId="6D5C55EB" w14:textId="77777777">
        <w:trPr>
          <w:jc w:val="center"/>
        </w:trPr>
        <w:tc>
          <w:tcPr>
            <w:tcW w:w="4680" w:type="dxa"/>
            <w:tcMar>
              <w:top w:w="80" w:type="dxa"/>
              <w:left w:w="120" w:type="dxa"/>
              <w:bottom w:w="80" w:type="dxa"/>
              <w:right w:w="120" w:type="dxa"/>
            </w:tcMar>
            <w:vAlign w:val="center"/>
          </w:tcPr>
          <w:p w14:paraId="02855EB4"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99-stop-cluster.ps1</w:t>
            </w:r>
          </w:p>
        </w:tc>
        <w:tc>
          <w:tcPr>
            <w:tcW w:w="4680" w:type="dxa"/>
            <w:tcMar>
              <w:top w:w="80" w:type="dxa"/>
              <w:left w:w="120" w:type="dxa"/>
              <w:bottom w:w="80" w:type="dxa"/>
              <w:right w:w="120" w:type="dxa"/>
            </w:tcMar>
            <w:vAlign w:val="center"/>
          </w:tcPr>
          <w:p w14:paraId="518EC65A"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hAnsi="Times New Roman" w:cs="Times New Roman"/>
                <w:color w:val="auto"/>
                <w:sz w:val="26"/>
                <w:szCs w:val="26"/>
              </w:rPr>
              <w:t>Dừng hệ thống</w:t>
            </w:r>
          </w:p>
        </w:tc>
      </w:tr>
    </w:tbl>
    <w:p w14:paraId="0A590672" w14:textId="77777777" w:rsidR="0064247F" w:rsidRPr="003B2285" w:rsidRDefault="0064247F">
      <w:pPr>
        <w:rPr>
          <w:rFonts w:ascii="Times New Roman" w:hAnsi="Times New Roman" w:cs="Times New Roman"/>
          <w:color w:val="auto"/>
          <w:sz w:val="26"/>
          <w:szCs w:val="26"/>
        </w:rPr>
      </w:pPr>
    </w:p>
    <w:p w14:paraId="62912D45" w14:textId="3E63BF50"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1</w:t>
      </w:r>
      <w:r w:rsidR="003B2285" w:rsidRPr="003B2285">
        <w:rPr>
          <w:rFonts w:ascii="Times New Roman" w:hAnsi="Times New Roman" w:cs="Times New Roman"/>
          <w:color w:val="auto"/>
          <w:sz w:val="26"/>
          <w:szCs w:val="26"/>
        </w:rPr>
        <w:t>5</w:t>
      </w:r>
      <w:r w:rsidRPr="003B2285">
        <w:rPr>
          <w:rFonts w:ascii="Times New Roman" w:hAnsi="Times New Roman" w:cs="Times New Roman"/>
          <w:color w:val="auto"/>
          <w:sz w:val="26"/>
          <w:szCs w:val="26"/>
        </w:rPr>
        <w:t>. Hạn Chế</w:t>
      </w:r>
    </w:p>
    <w:p w14:paraId="76828B8D"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Dữ liệu hiện tại là log giả lập, chưa phải log thật từ hệ thống web production.</w:t>
      </w:r>
    </w:p>
    <w:p w14:paraId="0930981D"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Dashboard không đọc trực tiếp từ HDFS mà thông qua PostgreSQL.</w:t>
      </w:r>
    </w:p>
    <w:p w14:paraId="284835A0"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Benchmark chạy trên Docker trong một máy cá nhân nên chưa phản ánh đầy đủ hiệu năng cụm Hadoop thật.</w:t>
      </w:r>
    </w:p>
    <w:p w14:paraId="753E1197"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Các job top-N toàn cục nên chạy 1 reducer để đảm bảo kết quả top chính xác.</w:t>
      </w:r>
    </w:p>
    <w:p w14:paraId="662AF4CF" w14:textId="4344B07D"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1</w:t>
      </w:r>
      <w:r w:rsidR="003B2285" w:rsidRPr="003B2285">
        <w:rPr>
          <w:rFonts w:ascii="Times New Roman" w:hAnsi="Times New Roman" w:cs="Times New Roman"/>
          <w:color w:val="auto"/>
          <w:sz w:val="26"/>
          <w:szCs w:val="26"/>
        </w:rPr>
        <w:t>7</w:t>
      </w:r>
      <w:r w:rsidRPr="003B2285">
        <w:rPr>
          <w:rFonts w:ascii="Times New Roman" w:hAnsi="Times New Roman" w:cs="Times New Roman"/>
          <w:color w:val="auto"/>
          <w:sz w:val="26"/>
          <w:szCs w:val="26"/>
        </w:rPr>
        <w:t>. Kết Luận</w:t>
      </w:r>
    </w:p>
    <w:p w14:paraId="18FE99D2" w14:textId="3D33804E"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Đề tài đã xây dựng được một hệ thống xử lý log web </w:t>
      </w:r>
      <w:proofErr w:type="spellStart"/>
      <w:r w:rsidRPr="003B2285">
        <w:rPr>
          <w:rFonts w:ascii="Times New Roman" w:hAnsi="Times New Roman" w:cs="Times New Roman"/>
          <w:color w:val="auto"/>
          <w:sz w:val="26"/>
          <w:szCs w:val="26"/>
        </w:rPr>
        <w:t>quy</w:t>
      </w:r>
      <w:proofErr w:type="spellEnd"/>
      <w:r w:rsidRPr="003B2285">
        <w:rPr>
          <w:rFonts w:ascii="Times New Roman" w:hAnsi="Times New Roman" w:cs="Times New Roman"/>
          <w:color w:val="auto"/>
          <w:sz w:val="26"/>
          <w:szCs w:val="26"/>
        </w:rPr>
        <w:t xml:space="preserve"> </w:t>
      </w:r>
      <w:proofErr w:type="spellStart"/>
      <w:r w:rsidRPr="003B2285">
        <w:rPr>
          <w:rFonts w:ascii="Times New Roman" w:hAnsi="Times New Roman" w:cs="Times New Roman"/>
          <w:color w:val="auto"/>
          <w:sz w:val="26"/>
          <w:szCs w:val="26"/>
        </w:rPr>
        <w:t>mô</w:t>
      </w:r>
      <w:proofErr w:type="spellEnd"/>
      <w:r w:rsidRPr="003B2285">
        <w:rPr>
          <w:rFonts w:ascii="Times New Roman" w:hAnsi="Times New Roman" w:cs="Times New Roman"/>
          <w:color w:val="auto"/>
          <w:sz w:val="26"/>
          <w:szCs w:val="26"/>
        </w:rPr>
        <w:t xml:space="preserve"> </w:t>
      </w:r>
      <w:proofErr w:type="spellStart"/>
      <w:r w:rsidRPr="003B2285">
        <w:rPr>
          <w:rFonts w:ascii="Times New Roman" w:hAnsi="Times New Roman" w:cs="Times New Roman"/>
          <w:color w:val="auto"/>
          <w:sz w:val="26"/>
          <w:szCs w:val="26"/>
        </w:rPr>
        <w:t>lớn</w:t>
      </w:r>
      <w:proofErr w:type="spellEnd"/>
      <w:r w:rsidRPr="003B2285">
        <w:rPr>
          <w:rFonts w:ascii="Times New Roman" w:hAnsi="Times New Roman" w:cs="Times New Roman"/>
          <w:color w:val="auto"/>
          <w:sz w:val="26"/>
          <w:szCs w:val="26"/>
        </w:rPr>
        <w:t>. Hệ thống sử dụng HDFS để lưu trữ dữ liệu phân tán, MapReduce chạy trên YARN để xử lý song song, Python Streaming để triển khai mapper/reducer, và Grafana để trực quan hóa kết quả.</w:t>
      </w:r>
    </w:p>
    <w:p w14:paraId="7A5FC0FD"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Kết quả thực nghiệm với 2.000.000 dòng log cho thấy hệ thống có thể:</w:t>
      </w:r>
    </w:p>
    <w:p w14:paraId="467B907D"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Tổ chức log theo ngày trên HDFS.</w:t>
      </w:r>
    </w:p>
    <w:p w14:paraId="0D62D884"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Chạy các job MapReduce để phân tích IP, mã HTTP, URL và lưu lượng theo giờ.</w:t>
      </w:r>
    </w:p>
    <w:p w14:paraId="2418EFE9"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Theo dõi job qua YARN Web UI.</w:t>
      </w:r>
    </w:p>
    <w:p w14:paraId="6BB87AB5"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 xml:space="preserve">Benchmark với 1, 2, 4 </w:t>
      </w:r>
      <w:proofErr w:type="gramStart"/>
      <w:r w:rsidRPr="003B2285">
        <w:rPr>
          <w:rFonts w:ascii="Times New Roman" w:hAnsi="Times New Roman" w:cs="Times New Roman"/>
          <w:color w:val="auto"/>
          <w:sz w:val="26"/>
          <w:szCs w:val="26"/>
        </w:rPr>
        <w:t>reducer</w:t>
      </w:r>
      <w:proofErr w:type="gramEnd"/>
      <w:r w:rsidRPr="003B2285">
        <w:rPr>
          <w:rFonts w:ascii="Times New Roman" w:hAnsi="Times New Roman" w:cs="Times New Roman"/>
          <w:color w:val="auto"/>
          <w:sz w:val="26"/>
          <w:szCs w:val="26"/>
        </w:rPr>
        <w:t>.</w:t>
      </w:r>
    </w:p>
    <w:p w14:paraId="1F487362" w14:textId="77777777" w:rsidR="0064247F" w:rsidRPr="003B2285" w:rsidRDefault="00000000">
      <w:pPr>
        <w:pStyle w:val="ListBullet"/>
        <w:spacing w:after="160" w:line="280" w:lineRule="auto"/>
        <w:ind w:left="720"/>
        <w:rPr>
          <w:rFonts w:ascii="Times New Roman" w:hAnsi="Times New Roman" w:cs="Times New Roman"/>
          <w:color w:val="auto"/>
          <w:sz w:val="26"/>
          <w:szCs w:val="26"/>
        </w:rPr>
      </w:pPr>
      <w:r w:rsidRPr="003B2285">
        <w:rPr>
          <w:rFonts w:ascii="Times New Roman" w:hAnsi="Times New Roman" w:cs="Times New Roman"/>
          <w:color w:val="auto"/>
          <w:sz w:val="26"/>
          <w:szCs w:val="26"/>
        </w:rPr>
        <w:t>Xuất kết quả sang PostgreSQL và hiển thị trên dashboard tương tác.</w:t>
      </w:r>
    </w:p>
    <w:p w14:paraId="397F335E"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lastRenderedPageBreak/>
        <w:t>Qua quá trình triển khai, nhóm hiểu rõ hơn cách Hadoop xử lý dữ liệu lớn theo mô hình phân tán, vai trò của mapper/reducer, quá trình shuffle/sort, cũng như ảnh hưởng của số reducer đến thời gian xử lý.</w:t>
      </w:r>
    </w:p>
    <w:p w14:paraId="5FE282E6" w14:textId="77777777" w:rsidR="0064247F" w:rsidRPr="003B2285" w:rsidRDefault="00000000">
      <w:pPr>
        <w:pStyle w:val="Heading1"/>
        <w:rPr>
          <w:rFonts w:ascii="Times New Roman" w:hAnsi="Times New Roman" w:cs="Times New Roman"/>
          <w:color w:val="auto"/>
          <w:sz w:val="26"/>
          <w:szCs w:val="26"/>
        </w:rPr>
      </w:pPr>
      <w:r w:rsidRPr="003B2285">
        <w:rPr>
          <w:rFonts w:ascii="Times New Roman" w:hAnsi="Times New Roman" w:cs="Times New Roman"/>
          <w:color w:val="auto"/>
          <w:sz w:val="26"/>
          <w:szCs w:val="26"/>
        </w:rPr>
        <w:t>19. Phụ Lục - Lệnh Chạy Demo</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019487A9" w14:textId="77777777">
        <w:trPr>
          <w:jc w:val="center"/>
        </w:trPr>
        <w:tc>
          <w:tcPr>
            <w:tcW w:w="9360" w:type="dxa"/>
            <w:shd w:val="clear" w:color="auto" w:fill="F2F4F7"/>
            <w:tcMar>
              <w:top w:w="100" w:type="dxa"/>
              <w:left w:w="140" w:type="dxa"/>
              <w:bottom w:w="100" w:type="dxa"/>
              <w:right w:w="140" w:type="dxa"/>
            </w:tcMar>
            <w:vAlign w:val="center"/>
          </w:tcPr>
          <w:p w14:paraId="0FC4A506" w14:textId="77777777" w:rsidR="0064247F" w:rsidRPr="003B2285" w:rsidRDefault="00000000">
            <w:pPr>
              <w:spacing w:after="0" w:line="240" w:lineRule="auto"/>
              <w:rPr>
                <w:rFonts w:ascii="Times New Roman" w:hAnsi="Times New Roman" w:cs="Times New Roman"/>
                <w:color w:val="auto"/>
                <w:sz w:val="26"/>
                <w:szCs w:val="26"/>
                <w:lang w:val="nl-NL"/>
              </w:rPr>
            </w:pPr>
            <w:r w:rsidRPr="003B2285">
              <w:rPr>
                <w:rFonts w:ascii="Times New Roman" w:eastAsia="Consolas" w:hAnsi="Times New Roman" w:cs="Times New Roman"/>
                <w:color w:val="auto"/>
                <w:sz w:val="26"/>
                <w:szCs w:val="26"/>
                <w:lang w:val="nl-NL"/>
              </w:rPr>
              <w:t>cd "D:\Bai tập thứ 6\apache\bt01-web-log-analysis"</w:t>
            </w:r>
          </w:p>
          <w:p w14:paraId="05FB8723" w14:textId="77777777" w:rsidR="0064247F" w:rsidRPr="003B2285" w:rsidRDefault="0064247F">
            <w:pPr>
              <w:spacing w:after="0" w:line="240" w:lineRule="auto"/>
              <w:rPr>
                <w:rFonts w:ascii="Times New Roman" w:hAnsi="Times New Roman" w:cs="Times New Roman"/>
                <w:color w:val="auto"/>
                <w:sz w:val="26"/>
                <w:szCs w:val="26"/>
                <w:lang w:val="nl-NL"/>
              </w:rPr>
            </w:pPr>
          </w:p>
          <w:p w14:paraId="1D7C06C9"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.\scripts\00-start-cluster.ps1</w:t>
            </w:r>
          </w:p>
          <w:p w14:paraId="3A1D01EB"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.\scripts\01-generate-logs.ps1 -Lines 2000000 -Days 3 -StartDate "2026-06-01"</w:t>
            </w:r>
          </w:p>
          <w:p w14:paraId="05DF775B"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.\scripts\02-load-logs-to-hdfs.ps1</w:t>
            </w:r>
          </w:p>
          <w:p w14:paraId="68F28F82"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.\scripts\03-run-all-jobs.ps1</w:t>
            </w:r>
          </w:p>
          <w:p w14:paraId="3C7869EF"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.\scripts\04-benchmark-reducers.ps1</w:t>
            </w:r>
          </w:p>
          <w:p w14:paraId="7284CB64"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.\scripts\05-export-results.ps1</w:t>
            </w:r>
          </w:p>
          <w:p w14:paraId="6B7BA5CD"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.\scripts\06-load-dashboard.ps1</w:t>
            </w:r>
          </w:p>
        </w:tc>
      </w:tr>
    </w:tbl>
    <w:p w14:paraId="3A251E4F" w14:textId="77777777" w:rsidR="0064247F" w:rsidRPr="003B2285" w:rsidRDefault="0064247F">
      <w:pPr>
        <w:rPr>
          <w:rFonts w:ascii="Times New Roman" w:hAnsi="Times New Roman" w:cs="Times New Roman"/>
          <w:color w:val="auto"/>
          <w:sz w:val="26"/>
          <w:szCs w:val="26"/>
        </w:rPr>
      </w:pPr>
    </w:p>
    <w:p w14:paraId="3D089438" w14:textId="77777777" w:rsidR="0064247F" w:rsidRPr="003B2285" w:rsidRDefault="00000000">
      <w:pPr>
        <w:rPr>
          <w:rFonts w:ascii="Times New Roman" w:hAnsi="Times New Roman" w:cs="Times New Roman"/>
          <w:color w:val="auto"/>
          <w:sz w:val="26"/>
          <w:szCs w:val="26"/>
        </w:rPr>
      </w:pPr>
      <w:r w:rsidRPr="003B2285">
        <w:rPr>
          <w:rFonts w:ascii="Times New Roman" w:hAnsi="Times New Roman" w:cs="Times New Roman"/>
          <w:color w:val="auto"/>
          <w:sz w:val="26"/>
          <w:szCs w:val="26"/>
        </w:rPr>
        <w:t>Các URL demo:</w:t>
      </w:r>
    </w:p>
    <w:tbl>
      <w:tblPr>
        <w:tblW w:w="9360" w:type="dxa"/>
        <w:jc w:val="center"/>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64247F" w:rsidRPr="003B2285" w14:paraId="3A67481F" w14:textId="77777777">
        <w:trPr>
          <w:jc w:val="center"/>
        </w:trPr>
        <w:tc>
          <w:tcPr>
            <w:tcW w:w="9360" w:type="dxa"/>
            <w:shd w:val="clear" w:color="auto" w:fill="F2F4F7"/>
            <w:tcMar>
              <w:top w:w="100" w:type="dxa"/>
              <w:left w:w="140" w:type="dxa"/>
              <w:bottom w:w="100" w:type="dxa"/>
              <w:right w:w="140" w:type="dxa"/>
            </w:tcMar>
            <w:vAlign w:val="center"/>
          </w:tcPr>
          <w:p w14:paraId="0D2AED48" w14:textId="77777777" w:rsidR="0064247F" w:rsidRPr="003B2285" w:rsidRDefault="00000000">
            <w:pPr>
              <w:spacing w:after="0" w:line="240" w:lineRule="auto"/>
              <w:rPr>
                <w:rFonts w:ascii="Times New Roman" w:hAnsi="Times New Roman" w:cs="Times New Roman"/>
                <w:color w:val="auto"/>
                <w:sz w:val="26"/>
                <w:szCs w:val="26"/>
                <w:lang w:val="nl-NL"/>
              </w:rPr>
            </w:pPr>
            <w:r w:rsidRPr="003B2285">
              <w:rPr>
                <w:rFonts w:ascii="Times New Roman" w:eastAsia="Consolas" w:hAnsi="Times New Roman" w:cs="Times New Roman"/>
                <w:color w:val="auto"/>
                <w:sz w:val="26"/>
                <w:szCs w:val="26"/>
                <w:lang w:val="nl-NL"/>
              </w:rPr>
              <w:t>HDFS UI            : http://localhost:9871</w:t>
            </w:r>
          </w:p>
          <w:p w14:paraId="42DD9AD4" w14:textId="77777777" w:rsidR="0064247F" w:rsidRPr="003B2285" w:rsidRDefault="00000000">
            <w:pPr>
              <w:spacing w:after="0" w:line="240" w:lineRule="auto"/>
              <w:rPr>
                <w:rFonts w:ascii="Times New Roman" w:hAnsi="Times New Roman" w:cs="Times New Roman"/>
                <w:color w:val="auto"/>
                <w:sz w:val="26"/>
                <w:szCs w:val="26"/>
                <w:lang w:val="nl-NL"/>
              </w:rPr>
            </w:pPr>
            <w:r w:rsidRPr="003B2285">
              <w:rPr>
                <w:rFonts w:ascii="Times New Roman" w:eastAsia="Consolas" w:hAnsi="Times New Roman" w:cs="Times New Roman"/>
                <w:color w:val="auto"/>
                <w:sz w:val="26"/>
                <w:szCs w:val="26"/>
                <w:lang w:val="nl-NL"/>
              </w:rPr>
              <w:t>YARN UI            : http://localhost:8089</w:t>
            </w:r>
          </w:p>
          <w:p w14:paraId="4A898F48"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MapReduce </w:t>
            </w:r>
            <w:proofErr w:type="gramStart"/>
            <w:r w:rsidRPr="003B2285">
              <w:rPr>
                <w:rFonts w:ascii="Times New Roman" w:eastAsia="Consolas" w:hAnsi="Times New Roman" w:cs="Times New Roman"/>
                <w:color w:val="auto"/>
                <w:sz w:val="26"/>
                <w:szCs w:val="26"/>
              </w:rPr>
              <w:t>History  :</w:t>
            </w:r>
            <w:proofErr w:type="gramEnd"/>
            <w:r w:rsidRPr="003B2285">
              <w:rPr>
                <w:rFonts w:ascii="Times New Roman" w:eastAsia="Consolas" w:hAnsi="Times New Roman" w:cs="Times New Roman"/>
                <w:color w:val="auto"/>
                <w:sz w:val="26"/>
                <w:szCs w:val="26"/>
              </w:rPr>
              <w:t xml:space="preserve"> http://localhost:19889</w:t>
            </w:r>
          </w:p>
          <w:p w14:paraId="1A4A95F3" w14:textId="77777777" w:rsidR="0064247F" w:rsidRPr="003B2285" w:rsidRDefault="00000000">
            <w:pPr>
              <w:spacing w:after="0" w:line="240" w:lineRule="auto"/>
              <w:rPr>
                <w:rFonts w:ascii="Times New Roman" w:hAnsi="Times New Roman" w:cs="Times New Roman"/>
                <w:color w:val="auto"/>
                <w:sz w:val="26"/>
                <w:szCs w:val="26"/>
              </w:rPr>
            </w:pPr>
            <w:r w:rsidRPr="003B2285">
              <w:rPr>
                <w:rFonts w:ascii="Times New Roman" w:eastAsia="Consolas" w:hAnsi="Times New Roman" w:cs="Times New Roman"/>
                <w:color w:val="auto"/>
                <w:sz w:val="26"/>
                <w:szCs w:val="26"/>
              </w:rPr>
              <w:t xml:space="preserve">Grafana </w:t>
            </w:r>
            <w:proofErr w:type="gramStart"/>
            <w:r w:rsidRPr="003B2285">
              <w:rPr>
                <w:rFonts w:ascii="Times New Roman" w:eastAsia="Consolas" w:hAnsi="Times New Roman" w:cs="Times New Roman"/>
                <w:color w:val="auto"/>
                <w:sz w:val="26"/>
                <w:szCs w:val="26"/>
              </w:rPr>
              <w:t>Dashboard  :</w:t>
            </w:r>
            <w:proofErr w:type="gramEnd"/>
            <w:r w:rsidRPr="003B2285">
              <w:rPr>
                <w:rFonts w:ascii="Times New Roman" w:eastAsia="Consolas" w:hAnsi="Times New Roman" w:cs="Times New Roman"/>
                <w:color w:val="auto"/>
                <w:sz w:val="26"/>
                <w:szCs w:val="26"/>
              </w:rPr>
              <w:t xml:space="preserve"> http://localhost:3001</w:t>
            </w:r>
          </w:p>
        </w:tc>
      </w:tr>
    </w:tbl>
    <w:p w14:paraId="3F77B66C" w14:textId="77777777" w:rsidR="0064247F" w:rsidRPr="003B2285" w:rsidRDefault="0064247F">
      <w:pPr>
        <w:rPr>
          <w:rFonts w:ascii="Times New Roman" w:hAnsi="Times New Roman" w:cs="Times New Roman"/>
          <w:color w:val="auto"/>
          <w:sz w:val="26"/>
          <w:szCs w:val="26"/>
        </w:rPr>
      </w:pPr>
    </w:p>
    <w:p w14:paraId="6E9E292B" w14:textId="7BCE0274" w:rsidR="0064247F" w:rsidRPr="003B2285" w:rsidRDefault="0064247F">
      <w:pPr>
        <w:rPr>
          <w:rFonts w:ascii="Times New Roman" w:hAnsi="Times New Roman" w:cs="Times New Roman"/>
          <w:color w:val="auto"/>
          <w:sz w:val="26"/>
          <w:szCs w:val="26"/>
        </w:rPr>
      </w:pPr>
    </w:p>
    <w:sectPr w:rsidR="0064247F" w:rsidRPr="003B2285"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CA459" w14:textId="77777777" w:rsidR="003F245E" w:rsidRDefault="003F245E">
      <w:pPr>
        <w:spacing w:after="0" w:line="240" w:lineRule="auto"/>
      </w:pPr>
      <w:r>
        <w:separator/>
      </w:r>
    </w:p>
  </w:endnote>
  <w:endnote w:type="continuationSeparator" w:id="0">
    <w:p w14:paraId="03CB14DE" w14:textId="77777777" w:rsidR="003F245E" w:rsidRDefault="003F2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F4576" w14:textId="77777777" w:rsidR="0064247F" w:rsidRDefault="00000000">
    <w:pPr>
      <w:pStyle w:val="Footer"/>
      <w:jc w:val="right"/>
    </w:pPr>
    <w:r>
      <w:rPr>
        <w:color w:val="667085"/>
        <w:sz w:val="18"/>
      </w:rPr>
      <w:t xml:space="preserve">Trang </w:t>
    </w:r>
    <w:r>
      <w:rPr>
        <w:color w:val="667085"/>
        <w:sz w:val="18"/>
      </w:rPr>
      <w:fldChar w:fldCharType="begin"/>
    </w:r>
    <w:r>
      <w:rPr>
        <w:color w:val="667085"/>
        <w:sz w:val="18"/>
      </w:rPr>
      <w:instrText>PAGE</w:instrText>
    </w:r>
    <w:r w:rsidR="00E10CE3">
      <w:rPr>
        <w:color w:val="667085"/>
        <w:sz w:val="18"/>
      </w:rPr>
      <w:fldChar w:fldCharType="separate"/>
    </w:r>
    <w:r w:rsidR="00E10CE3">
      <w:rPr>
        <w:noProof/>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080EE" w14:textId="77777777" w:rsidR="003F245E" w:rsidRDefault="003F245E">
      <w:pPr>
        <w:spacing w:after="0" w:line="240" w:lineRule="auto"/>
      </w:pPr>
      <w:r>
        <w:separator/>
      </w:r>
    </w:p>
  </w:footnote>
  <w:footnote w:type="continuationSeparator" w:id="0">
    <w:p w14:paraId="5A78DE2F" w14:textId="77777777" w:rsidR="003F245E" w:rsidRDefault="003F2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0F47F" w14:textId="6C136CAD" w:rsidR="0064247F" w:rsidRDefault="00000000">
    <w:pPr>
      <w:pStyle w:val="Header"/>
      <w:rPr>
        <w:rFonts w:ascii="Times New Roman" w:hAnsi="Times New Roman" w:cs="Times New Roman"/>
        <w:color w:val="auto"/>
        <w:sz w:val="18"/>
      </w:rPr>
    </w:pPr>
    <w:proofErr w:type="spellStart"/>
    <w:r w:rsidRPr="003B2285">
      <w:rPr>
        <w:rFonts w:ascii="Times New Roman" w:hAnsi="Times New Roman" w:cs="Times New Roman"/>
        <w:color w:val="auto"/>
        <w:sz w:val="18"/>
      </w:rPr>
      <w:t>Phân</w:t>
    </w:r>
    <w:proofErr w:type="spellEnd"/>
    <w:r w:rsidRPr="003B2285">
      <w:rPr>
        <w:rFonts w:ascii="Times New Roman" w:hAnsi="Times New Roman" w:cs="Times New Roman"/>
        <w:color w:val="auto"/>
        <w:sz w:val="18"/>
      </w:rPr>
      <w:t xml:space="preserve"> </w:t>
    </w:r>
    <w:proofErr w:type="spellStart"/>
    <w:r w:rsidRPr="003B2285">
      <w:rPr>
        <w:rFonts w:ascii="Times New Roman" w:hAnsi="Times New Roman" w:cs="Times New Roman"/>
        <w:color w:val="auto"/>
        <w:sz w:val="18"/>
      </w:rPr>
      <w:t>tích</w:t>
    </w:r>
    <w:proofErr w:type="spellEnd"/>
    <w:r w:rsidRPr="003B2285">
      <w:rPr>
        <w:rFonts w:ascii="Times New Roman" w:hAnsi="Times New Roman" w:cs="Times New Roman"/>
        <w:color w:val="auto"/>
        <w:sz w:val="18"/>
      </w:rPr>
      <w:t xml:space="preserve"> log web </w:t>
    </w:r>
    <w:proofErr w:type="spellStart"/>
    <w:r w:rsidRPr="003B2285">
      <w:rPr>
        <w:rFonts w:ascii="Times New Roman" w:hAnsi="Times New Roman" w:cs="Times New Roman"/>
        <w:color w:val="auto"/>
        <w:sz w:val="18"/>
      </w:rPr>
      <w:t>quy</w:t>
    </w:r>
    <w:proofErr w:type="spellEnd"/>
    <w:r w:rsidRPr="003B2285">
      <w:rPr>
        <w:rFonts w:ascii="Times New Roman" w:hAnsi="Times New Roman" w:cs="Times New Roman"/>
        <w:color w:val="auto"/>
        <w:sz w:val="18"/>
      </w:rPr>
      <w:t xml:space="preserve"> </w:t>
    </w:r>
    <w:proofErr w:type="spellStart"/>
    <w:r w:rsidRPr="003B2285">
      <w:rPr>
        <w:rFonts w:ascii="Times New Roman" w:hAnsi="Times New Roman" w:cs="Times New Roman"/>
        <w:color w:val="auto"/>
        <w:sz w:val="18"/>
      </w:rPr>
      <w:t>mô</w:t>
    </w:r>
    <w:proofErr w:type="spellEnd"/>
    <w:r w:rsidRPr="003B2285">
      <w:rPr>
        <w:rFonts w:ascii="Times New Roman" w:hAnsi="Times New Roman" w:cs="Times New Roman"/>
        <w:color w:val="auto"/>
        <w:sz w:val="18"/>
      </w:rPr>
      <w:t xml:space="preserve"> </w:t>
    </w:r>
    <w:proofErr w:type="spellStart"/>
    <w:r w:rsidRPr="003B2285">
      <w:rPr>
        <w:rFonts w:ascii="Times New Roman" w:hAnsi="Times New Roman" w:cs="Times New Roman"/>
        <w:color w:val="auto"/>
        <w:sz w:val="18"/>
      </w:rPr>
      <w:t>lớn</w:t>
    </w:r>
    <w:proofErr w:type="spellEnd"/>
  </w:p>
  <w:p w14:paraId="04A7918C" w14:textId="77777777" w:rsidR="003B2285" w:rsidRPr="003B2285" w:rsidRDefault="003B2285">
    <w:pPr>
      <w:pStyle w:val="Header"/>
      <w:rPr>
        <w:rFonts w:ascii="Times New Roman" w:hAnsi="Times New Roman" w:cs="Times New Roman"/>
        <w:color w:val="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065648">
    <w:abstractNumId w:val="8"/>
  </w:num>
  <w:num w:numId="2" w16cid:durableId="1325160270">
    <w:abstractNumId w:val="6"/>
  </w:num>
  <w:num w:numId="3" w16cid:durableId="1022976050">
    <w:abstractNumId w:val="5"/>
  </w:num>
  <w:num w:numId="4" w16cid:durableId="650409639">
    <w:abstractNumId w:val="4"/>
  </w:num>
  <w:num w:numId="5" w16cid:durableId="1943102708">
    <w:abstractNumId w:val="7"/>
  </w:num>
  <w:num w:numId="6" w16cid:durableId="1131900220">
    <w:abstractNumId w:val="3"/>
  </w:num>
  <w:num w:numId="7" w16cid:durableId="921791317">
    <w:abstractNumId w:val="2"/>
  </w:num>
  <w:num w:numId="8" w16cid:durableId="1964341040">
    <w:abstractNumId w:val="1"/>
  </w:num>
  <w:num w:numId="9" w16cid:durableId="1501238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285"/>
    <w:rsid w:val="003F245E"/>
    <w:rsid w:val="0064247F"/>
    <w:rsid w:val="007419CB"/>
    <w:rsid w:val="00AA1D8D"/>
    <w:rsid w:val="00B47730"/>
    <w:rsid w:val="00CB0664"/>
    <w:rsid w:val="00E10C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D2326"/>
  <w14:defaultImageDpi w14:val="300"/>
  <w15:docId w15:val="{B9337165-0E4C-41F6-8792-320C9A9E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01828"/>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pPr>
    <w:rPr>
      <w:rFonts w:ascii="Consolas" w:eastAsia="Consolas" w:hAnsi="Consolas"/>
      <w:color w:val="111827"/>
      <w:sz w:val="18"/>
    </w:rPr>
  </w:style>
  <w:style w:type="paragraph" w:customStyle="1" w:styleId="BT01Caption">
    <w:name w:val="BT01 Caption"/>
    <w:pPr>
      <w:spacing w:before="80" w:after="80"/>
    </w:pPr>
    <w:rPr>
      <w:rFonts w:ascii="Calibri" w:eastAsia="Calibri" w:hAnsi="Calibri"/>
      <w:i/>
      <w:color w:val="66708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2145</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Kien Le</cp:lastModifiedBy>
  <cp:revision>2</cp:revision>
  <dcterms:created xsi:type="dcterms:W3CDTF">2013-12-23T23:15:00Z</dcterms:created>
  <dcterms:modified xsi:type="dcterms:W3CDTF">2026-06-02T04:20:00Z</dcterms:modified>
  <cp:category/>
</cp:coreProperties>
</file>